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00061" w14:textId="77777777" w:rsidR="00303B9E" w:rsidRDefault="00000000">
      <w:pPr>
        <w:pStyle w:val="1"/>
      </w:pPr>
      <w:r>
        <w:t>Kompyuter tarmoqlari — Savollar va variantlar</w:t>
      </w:r>
    </w:p>
    <w:p w14:paraId="644B8B03" w14:textId="77777777" w:rsidR="00303B9E" w:rsidRDefault="00000000">
      <w:r>
        <w:t>1. ﻿ TCP/IP protokollari steki nechta sathdan iborat?</w:t>
      </w:r>
    </w:p>
    <w:p w14:paraId="4120E302" w14:textId="77777777" w:rsidR="00303B9E" w:rsidRDefault="00000000">
      <w:r>
        <w:t xml:space="preserve">   </w:t>
      </w:r>
      <w:r w:rsidRPr="00B31150">
        <w:rPr>
          <w:highlight w:val="red"/>
        </w:rPr>
        <w:t>A) 4</w:t>
      </w:r>
    </w:p>
    <w:p w14:paraId="25B1934D" w14:textId="77777777" w:rsidR="00303B9E" w:rsidRDefault="00000000">
      <w:r>
        <w:t xml:space="preserve">   B) 3</w:t>
      </w:r>
    </w:p>
    <w:p w14:paraId="286CC711" w14:textId="77777777" w:rsidR="00303B9E" w:rsidRDefault="00000000">
      <w:r>
        <w:t xml:space="preserve">   C) 5</w:t>
      </w:r>
    </w:p>
    <w:p w14:paraId="701DA5B3" w14:textId="77777777" w:rsidR="00303B9E" w:rsidRDefault="00000000">
      <w:r>
        <w:t xml:space="preserve">   D) 7</w:t>
      </w:r>
    </w:p>
    <w:p w14:paraId="3C6AABA7" w14:textId="77777777" w:rsidR="00303B9E" w:rsidRDefault="00303B9E"/>
    <w:p w14:paraId="63480799" w14:textId="77777777" w:rsidR="00303B9E" w:rsidRDefault="00000000">
      <w:r>
        <w:t>2. TCP/IP protokollari stekining birnchi sathi sathi qanday nomlanadi?</w:t>
      </w:r>
    </w:p>
    <w:p w14:paraId="5D5861EE" w14:textId="77777777" w:rsidR="00303B9E" w:rsidRDefault="00000000">
      <w:r>
        <w:t xml:space="preserve">   </w:t>
      </w:r>
      <w:r w:rsidRPr="00B31150">
        <w:rPr>
          <w:highlight w:val="red"/>
        </w:rPr>
        <w:t>A) tarmoq interfeyslari sathi</w:t>
      </w:r>
    </w:p>
    <w:p w14:paraId="22B1D023" w14:textId="77777777" w:rsidR="00303B9E" w:rsidRDefault="00000000">
      <w:r>
        <w:t xml:space="preserve">   B) transport sathi</w:t>
      </w:r>
    </w:p>
    <w:p w14:paraId="1A8A9F0A" w14:textId="77777777" w:rsidR="00303B9E" w:rsidRDefault="00000000">
      <w:r>
        <w:t xml:space="preserve">   C) tarmoq sathi</w:t>
      </w:r>
    </w:p>
    <w:p w14:paraId="530411AE" w14:textId="77777777" w:rsidR="00303B9E" w:rsidRDefault="00000000">
      <w:r>
        <w:t xml:space="preserve">   D) amaliy sath</w:t>
      </w:r>
    </w:p>
    <w:p w14:paraId="5E273240" w14:textId="77777777" w:rsidR="00303B9E" w:rsidRDefault="00303B9E"/>
    <w:p w14:paraId="20BFACA0" w14:textId="77777777" w:rsidR="00303B9E" w:rsidRDefault="00000000">
      <w:r>
        <w:t>3. TCP/IP protokollari stekining ikkinchi sathi sathi qanday nomlanadi?</w:t>
      </w:r>
    </w:p>
    <w:p w14:paraId="744E34C3" w14:textId="77777777" w:rsidR="00303B9E" w:rsidRDefault="00000000">
      <w:r>
        <w:t xml:space="preserve">   A) tarmoq interfeyslari sathi</w:t>
      </w:r>
    </w:p>
    <w:p w14:paraId="774B1758" w14:textId="77777777" w:rsidR="00303B9E" w:rsidRDefault="00000000">
      <w:r>
        <w:t xml:space="preserve">   B) transport sathi</w:t>
      </w:r>
    </w:p>
    <w:p w14:paraId="16CB8A93" w14:textId="77777777" w:rsidR="00303B9E" w:rsidRDefault="00000000">
      <w:r>
        <w:t xml:space="preserve">   </w:t>
      </w:r>
      <w:r w:rsidRPr="00B31150">
        <w:rPr>
          <w:highlight w:val="red"/>
        </w:rPr>
        <w:t>C) tarmoq sathi</w:t>
      </w:r>
    </w:p>
    <w:p w14:paraId="198FE9C5" w14:textId="77777777" w:rsidR="00303B9E" w:rsidRDefault="00000000">
      <w:r>
        <w:t xml:space="preserve">   D) amaliy sath</w:t>
      </w:r>
    </w:p>
    <w:p w14:paraId="4107DF2B" w14:textId="77777777" w:rsidR="00303B9E" w:rsidRDefault="00303B9E"/>
    <w:p w14:paraId="66093BBA" w14:textId="77777777" w:rsidR="00303B9E" w:rsidRDefault="00000000">
      <w:r>
        <w:t>4. TCP/IP protokollari stekining uchinchi sathi sathi qanday nomlanadi?</w:t>
      </w:r>
    </w:p>
    <w:p w14:paraId="0B4536E0" w14:textId="77777777" w:rsidR="00303B9E" w:rsidRDefault="00000000">
      <w:r>
        <w:t xml:space="preserve">   A) tarmoq interfeyslari sathi</w:t>
      </w:r>
    </w:p>
    <w:p w14:paraId="7956DCDA" w14:textId="77777777" w:rsidR="00303B9E" w:rsidRDefault="00000000">
      <w:r>
        <w:t xml:space="preserve">   </w:t>
      </w:r>
      <w:r w:rsidRPr="00B31150">
        <w:rPr>
          <w:highlight w:val="red"/>
        </w:rPr>
        <w:t>B) transport sathi</w:t>
      </w:r>
    </w:p>
    <w:p w14:paraId="1463A137" w14:textId="77777777" w:rsidR="00303B9E" w:rsidRDefault="00000000">
      <w:r>
        <w:t xml:space="preserve">   C) tarmoq sathi</w:t>
      </w:r>
    </w:p>
    <w:p w14:paraId="4D2C84EF" w14:textId="77777777" w:rsidR="00303B9E" w:rsidRDefault="00000000">
      <w:r>
        <w:t xml:space="preserve">   D) amaliy sath</w:t>
      </w:r>
    </w:p>
    <w:p w14:paraId="3FF4A961" w14:textId="77777777" w:rsidR="00303B9E" w:rsidRDefault="00303B9E"/>
    <w:p w14:paraId="2812BEF0" w14:textId="77777777" w:rsidR="00303B9E" w:rsidRDefault="00000000">
      <w:r>
        <w:lastRenderedPageBreak/>
        <w:t>5. TCP/IP protokollari stekining to’rtinchi sathi sathi qanday nomlanadi?</w:t>
      </w:r>
    </w:p>
    <w:p w14:paraId="7233C8B6" w14:textId="77777777" w:rsidR="00303B9E" w:rsidRDefault="00000000">
      <w:r>
        <w:t xml:space="preserve">   A) tarmoq interfeyslari sathi</w:t>
      </w:r>
    </w:p>
    <w:p w14:paraId="47A7F1EA" w14:textId="77777777" w:rsidR="00303B9E" w:rsidRDefault="00000000">
      <w:r>
        <w:t xml:space="preserve">   B) transport sathi</w:t>
      </w:r>
    </w:p>
    <w:p w14:paraId="10F88B55" w14:textId="77777777" w:rsidR="00303B9E" w:rsidRDefault="00000000">
      <w:r>
        <w:t xml:space="preserve">   C) tarmoq sathi</w:t>
      </w:r>
    </w:p>
    <w:p w14:paraId="2A05EFE1" w14:textId="77777777" w:rsidR="00303B9E" w:rsidRDefault="00000000">
      <w:r>
        <w:t xml:space="preserve">   </w:t>
      </w:r>
      <w:r w:rsidRPr="00B31150">
        <w:rPr>
          <w:highlight w:val="red"/>
        </w:rPr>
        <w:t>D) amaliy sath</w:t>
      </w:r>
    </w:p>
    <w:p w14:paraId="40D066D3" w14:textId="77777777" w:rsidR="00303B9E" w:rsidRDefault="00303B9E"/>
    <w:p w14:paraId="16058F90" w14:textId="77777777" w:rsidR="00303B9E" w:rsidRDefault="00000000">
      <w:r>
        <w:t>6. IPv4 manzillari nechta sinfdan iborat?</w:t>
      </w:r>
    </w:p>
    <w:p w14:paraId="6E6131CB" w14:textId="77777777" w:rsidR="00303B9E" w:rsidRDefault="00000000">
      <w:r>
        <w:t xml:space="preserve">   </w:t>
      </w:r>
      <w:r w:rsidRPr="00B31150">
        <w:rPr>
          <w:highlight w:val="red"/>
        </w:rPr>
        <w:t>A) 5 ta</w:t>
      </w:r>
    </w:p>
    <w:p w14:paraId="21C03893" w14:textId="77777777" w:rsidR="00303B9E" w:rsidRDefault="00000000">
      <w:r>
        <w:t xml:space="preserve">   B) 6 ta</w:t>
      </w:r>
    </w:p>
    <w:p w14:paraId="664734BE" w14:textId="77777777" w:rsidR="00303B9E" w:rsidRDefault="00000000">
      <w:r>
        <w:t xml:space="preserve">   C) 4 ta</w:t>
      </w:r>
    </w:p>
    <w:p w14:paraId="54BF58F4" w14:textId="77777777" w:rsidR="00303B9E" w:rsidRDefault="00000000">
      <w:r>
        <w:t xml:space="preserve">   D) 7 ta</w:t>
      </w:r>
    </w:p>
    <w:p w14:paraId="4BC4731D" w14:textId="77777777" w:rsidR="00303B9E" w:rsidRDefault="00303B9E"/>
    <w:p w14:paraId="4A80FDA5" w14:textId="77777777" w:rsidR="00303B9E" w:rsidRDefault="00000000">
      <w:r>
        <w:t>7. A sinf IP manzillari bloki to’g’ri ko’rsatilgan javobni tanlang?</w:t>
      </w:r>
    </w:p>
    <w:p w14:paraId="518F822D" w14:textId="77777777" w:rsidR="00303B9E" w:rsidRDefault="00000000">
      <w:r>
        <w:t xml:space="preserve">   </w:t>
      </w:r>
      <w:r w:rsidRPr="00B31150">
        <w:rPr>
          <w:highlight w:val="red"/>
        </w:rPr>
        <w:t>A) Dastlabki bit 0 ga teng: 1.0.0.0 dan 127.255.255.255 gacha</w:t>
      </w:r>
    </w:p>
    <w:p w14:paraId="0981CD05" w14:textId="77777777" w:rsidR="00303B9E" w:rsidRDefault="00000000">
      <w:r>
        <w:t xml:space="preserve">   B) Dastlabki bit 10 ga teng: 1.0.0.0 dan 127.255.255.255 gacha</w:t>
      </w:r>
    </w:p>
    <w:p w14:paraId="53A2F608" w14:textId="77777777" w:rsidR="00303B9E" w:rsidRDefault="00000000">
      <w:r>
        <w:t xml:space="preserve">   C) Dastlabki bit 0 ga teng: 1.0.0.0 dan 128.0.0.0 gacha</w:t>
      </w:r>
    </w:p>
    <w:p w14:paraId="2DC57A1B" w14:textId="77777777" w:rsidR="00303B9E" w:rsidRDefault="00000000">
      <w:r>
        <w:t xml:space="preserve">   D) Dastlabki bit 10 ga teng: 1.255.255.255 dan 127.255.255.255 gacha</w:t>
      </w:r>
    </w:p>
    <w:p w14:paraId="0BEA388D" w14:textId="77777777" w:rsidR="00303B9E" w:rsidRDefault="00303B9E"/>
    <w:p w14:paraId="33882B6D" w14:textId="77777777" w:rsidR="00303B9E" w:rsidRDefault="00000000">
      <w:r>
        <w:t>8. B sinf IP manzillari bloki to’g’ri ko’rsatilgan javobni tanlang?</w:t>
      </w:r>
    </w:p>
    <w:p w14:paraId="09F6C2E7" w14:textId="77777777" w:rsidR="00303B9E" w:rsidRDefault="00000000">
      <w:r>
        <w:t xml:space="preserve">   </w:t>
      </w:r>
      <w:r w:rsidRPr="00B31150">
        <w:rPr>
          <w:highlight w:val="red"/>
        </w:rPr>
        <w:t>A) Dastlabki bit 10 ga teng: 128.0.0.0 dan 191.255.255.255 gacha</w:t>
      </w:r>
    </w:p>
    <w:p w14:paraId="5A9FC446" w14:textId="77777777" w:rsidR="00303B9E" w:rsidRDefault="00000000">
      <w:r>
        <w:t xml:space="preserve">   B) Dastlabki bit 10 ga teng: 128.0.0.0 dan 192.0.0.0 gacha</w:t>
      </w:r>
    </w:p>
    <w:p w14:paraId="3E399FA6" w14:textId="77777777" w:rsidR="00303B9E" w:rsidRDefault="00000000">
      <w:r>
        <w:t xml:space="preserve">   C) Dastlabki bit 110 ga teng: 127.255.255.255 dan 192.0.0.0 gacha</w:t>
      </w:r>
    </w:p>
    <w:p w14:paraId="43AE8490" w14:textId="77777777" w:rsidR="00303B9E" w:rsidRDefault="00000000">
      <w:r>
        <w:t xml:space="preserve">   D) Dastlabki bit 10 ga teng: 1.255.255.255 dan 127.255.255.255 gacha</w:t>
      </w:r>
    </w:p>
    <w:p w14:paraId="19205950" w14:textId="77777777" w:rsidR="00303B9E" w:rsidRDefault="00303B9E"/>
    <w:p w14:paraId="090F131B" w14:textId="77777777" w:rsidR="00303B9E" w:rsidRDefault="00000000">
      <w:r>
        <w:t>9. C sinf IP manzillari bloki to’g’ri ko’rsatilgan javobni tanlang?</w:t>
      </w:r>
    </w:p>
    <w:p w14:paraId="225C9966" w14:textId="77777777" w:rsidR="00303B9E" w:rsidRDefault="00000000">
      <w:r>
        <w:t xml:space="preserve">   </w:t>
      </w:r>
      <w:r w:rsidRPr="00B31150">
        <w:rPr>
          <w:highlight w:val="red"/>
        </w:rPr>
        <w:t>A) Dastlabki bit 110 ga teng: 192.0.0.0 dan 223.255.255.255 gacha</w:t>
      </w:r>
    </w:p>
    <w:p w14:paraId="5575A66F" w14:textId="77777777" w:rsidR="00303B9E" w:rsidRDefault="00000000">
      <w:r>
        <w:lastRenderedPageBreak/>
        <w:t xml:space="preserve">   B) Dastlabki bit 110 ga teng: 192.0.0.0 dan 243.255.255.255 gacha</w:t>
      </w:r>
    </w:p>
    <w:p w14:paraId="1D7EDC00" w14:textId="77777777" w:rsidR="00303B9E" w:rsidRDefault="00000000">
      <w:r>
        <w:t xml:space="preserve">   C) Dastlabki bit 110 ga teng: 191.255.255.255 dan 243.0.0.0 gacha</w:t>
      </w:r>
    </w:p>
    <w:p w14:paraId="26CAA027" w14:textId="77777777" w:rsidR="00303B9E" w:rsidRDefault="00000000">
      <w:r>
        <w:t xml:space="preserve">   D) Dastlabki bit 10 ga teng: 192.0.0.0 dan 223.255.255.255 gacha</w:t>
      </w:r>
    </w:p>
    <w:p w14:paraId="466EBBD4" w14:textId="77777777" w:rsidR="00303B9E" w:rsidRDefault="00303B9E"/>
    <w:p w14:paraId="21288EAE" w14:textId="77777777" w:rsidR="00303B9E" w:rsidRDefault="00000000">
      <w:r>
        <w:t>10. A sinfga tegishli tarmoqlarda manzillar sonini qancha?</w:t>
      </w:r>
    </w:p>
    <w:p w14:paraId="2BF67ACF" w14:textId="77777777" w:rsidR="00303B9E" w:rsidRDefault="00000000">
      <w:r>
        <w:t xml:space="preserve">   A) 2^8</w:t>
      </w:r>
    </w:p>
    <w:p w14:paraId="29D2299F" w14:textId="77777777" w:rsidR="00303B9E" w:rsidRDefault="00000000">
      <w:r>
        <w:t xml:space="preserve">   B) 2^16</w:t>
      </w:r>
    </w:p>
    <w:p w14:paraId="7E938B1B" w14:textId="77777777" w:rsidR="00303B9E" w:rsidRDefault="00000000">
      <w:r>
        <w:t xml:space="preserve">   </w:t>
      </w:r>
      <w:r w:rsidRPr="00B31150">
        <w:rPr>
          <w:highlight w:val="red"/>
        </w:rPr>
        <w:t>C) 2^24</w:t>
      </w:r>
    </w:p>
    <w:p w14:paraId="7D4C7C8C" w14:textId="77777777" w:rsidR="00303B9E" w:rsidRDefault="00000000">
      <w:r>
        <w:t xml:space="preserve">   D) 2^4</w:t>
      </w:r>
    </w:p>
    <w:p w14:paraId="7A52FCDE" w14:textId="77777777" w:rsidR="00303B9E" w:rsidRDefault="00303B9E"/>
    <w:p w14:paraId="5CBBD425" w14:textId="77777777" w:rsidR="00303B9E" w:rsidRDefault="00000000">
      <w:r>
        <w:t>11. B sinfga tegishli tarmoqlarda manzillar sonini qancha?</w:t>
      </w:r>
    </w:p>
    <w:p w14:paraId="2CC68741" w14:textId="77777777" w:rsidR="00303B9E" w:rsidRDefault="00000000">
      <w:r>
        <w:t xml:space="preserve">   A) 2^8</w:t>
      </w:r>
    </w:p>
    <w:p w14:paraId="573F8D19" w14:textId="77777777" w:rsidR="00303B9E" w:rsidRDefault="00000000">
      <w:r>
        <w:t xml:space="preserve">   </w:t>
      </w:r>
      <w:r w:rsidRPr="00B31150">
        <w:rPr>
          <w:highlight w:val="red"/>
        </w:rPr>
        <w:t>B) 2^16</w:t>
      </w:r>
    </w:p>
    <w:p w14:paraId="3C14D2AC" w14:textId="77777777" w:rsidR="00303B9E" w:rsidRDefault="00000000">
      <w:r>
        <w:t xml:space="preserve">   C) 2^24</w:t>
      </w:r>
    </w:p>
    <w:p w14:paraId="05E2DB1E" w14:textId="77777777" w:rsidR="00303B9E" w:rsidRDefault="00000000">
      <w:r>
        <w:t xml:space="preserve">   D) 2^4</w:t>
      </w:r>
    </w:p>
    <w:p w14:paraId="6AFCBE13" w14:textId="77777777" w:rsidR="00303B9E" w:rsidRDefault="00303B9E"/>
    <w:p w14:paraId="7D14D73C" w14:textId="77777777" w:rsidR="00303B9E" w:rsidRDefault="00000000">
      <w:r>
        <w:t>12. C sinfga tegishli tarmoqlarda manzillar sonini qancha?</w:t>
      </w:r>
    </w:p>
    <w:p w14:paraId="23920E36" w14:textId="77777777" w:rsidR="00303B9E" w:rsidRDefault="00000000">
      <w:r>
        <w:t xml:space="preserve">   </w:t>
      </w:r>
      <w:r w:rsidRPr="00B31150">
        <w:rPr>
          <w:highlight w:val="red"/>
        </w:rPr>
        <w:t>A) 2^8</w:t>
      </w:r>
    </w:p>
    <w:p w14:paraId="3537F95F" w14:textId="77777777" w:rsidR="00303B9E" w:rsidRDefault="00000000">
      <w:r>
        <w:t xml:space="preserve">   B) 2^16</w:t>
      </w:r>
    </w:p>
    <w:p w14:paraId="3F667D7D" w14:textId="77777777" w:rsidR="00303B9E" w:rsidRDefault="00000000">
      <w:r>
        <w:t xml:space="preserve">   C) 2^24</w:t>
      </w:r>
    </w:p>
    <w:p w14:paraId="59E9054B" w14:textId="77777777" w:rsidR="00303B9E" w:rsidRDefault="00000000">
      <w:r>
        <w:t xml:space="preserve">   D) 2^4</w:t>
      </w:r>
    </w:p>
    <w:p w14:paraId="5B7CE2C4" w14:textId="77777777" w:rsidR="00303B9E" w:rsidRDefault="00303B9E"/>
    <w:p w14:paraId="61144ED8" w14:textId="77777777" w:rsidR="00303B9E" w:rsidRDefault="00000000">
      <w:r>
        <w:t>13. IP manzillar sinflaridan foydalanib 192.9.7.5 manzilini tarmoq va xost raqamlariga ajrating?</w:t>
      </w:r>
    </w:p>
    <w:p w14:paraId="6321A5E9" w14:textId="77777777" w:rsidR="00303B9E" w:rsidRDefault="00000000">
      <w:r>
        <w:t xml:space="preserve">   </w:t>
      </w:r>
      <w:r w:rsidRPr="00B31150">
        <w:rPr>
          <w:highlight w:val="red"/>
        </w:rPr>
        <w:t>A) tarmoq raqami 192.9.7.0; xost raqami 0.0.0.5</w:t>
      </w:r>
    </w:p>
    <w:p w14:paraId="1CE6B5A3" w14:textId="77777777" w:rsidR="00303B9E" w:rsidRDefault="00000000">
      <w:r>
        <w:t xml:space="preserve">   B) tarmoq raqami 192.9.0.0; xost raqami 0.0.7.5</w:t>
      </w:r>
    </w:p>
    <w:p w14:paraId="59D2E775" w14:textId="77777777" w:rsidR="00303B9E" w:rsidRDefault="00000000">
      <w:r>
        <w:lastRenderedPageBreak/>
        <w:t xml:space="preserve">   C) tarmoq raqami 192.9.6.0; xost raqami 0.0.1.5</w:t>
      </w:r>
    </w:p>
    <w:p w14:paraId="0B066B05" w14:textId="77777777" w:rsidR="00303B9E" w:rsidRDefault="00000000">
      <w:r>
        <w:t xml:space="preserve">   D) tarmoq raqami 192.0.0.0; xost raqami 0.9.6.5</w:t>
      </w:r>
    </w:p>
    <w:p w14:paraId="1044476E" w14:textId="77777777" w:rsidR="00303B9E" w:rsidRDefault="00303B9E"/>
    <w:p w14:paraId="26750BAC" w14:textId="77777777" w:rsidR="00303B9E" w:rsidRDefault="00000000">
      <w:r>
        <w:t>14. IP manzillar sinflaridan foydalanib 62.76.9.17 manzilini tarmoq va xost raqamlariga ajrating?</w:t>
      </w:r>
    </w:p>
    <w:p w14:paraId="734D8E9D" w14:textId="77777777" w:rsidR="00303B9E" w:rsidRDefault="00000000">
      <w:r>
        <w:t xml:space="preserve">   </w:t>
      </w:r>
      <w:r w:rsidRPr="00B31150">
        <w:rPr>
          <w:highlight w:val="red"/>
        </w:rPr>
        <w:t>A) tarmoq raqami 62.0.0.0; xost raqami 0.76.9.17</w:t>
      </w:r>
    </w:p>
    <w:p w14:paraId="016501AB" w14:textId="77777777" w:rsidR="00303B9E" w:rsidRDefault="00000000">
      <w:r>
        <w:t xml:space="preserve">   B) tarmoq raqami 62.76.0.0; xost raqami 0.0.9.12</w:t>
      </w:r>
    </w:p>
    <w:p w14:paraId="1AFDAE80" w14:textId="77777777" w:rsidR="00303B9E" w:rsidRDefault="00000000">
      <w:r>
        <w:t xml:space="preserve">   C) tarmoq raqami 62.76.9.0; xost raqami 0.0.0.12</w:t>
      </w:r>
    </w:p>
    <w:p w14:paraId="111C32E1" w14:textId="77777777" w:rsidR="00303B9E" w:rsidRDefault="00000000">
      <w:r>
        <w:t xml:space="preserve">   D) tarmoq raqami 62.76.1.1; xost raqami 0.0.8.16</w:t>
      </w:r>
    </w:p>
    <w:p w14:paraId="01D8A092" w14:textId="77777777" w:rsidR="00303B9E" w:rsidRDefault="00303B9E"/>
    <w:p w14:paraId="6E94AD0F" w14:textId="77777777" w:rsidR="00303B9E" w:rsidRDefault="00000000">
      <w:r>
        <w:t>15. A sinfga tegishli manzillar uchun niqob qaysi javobda to’g’ri ko’rsatilgan?</w:t>
      </w:r>
    </w:p>
    <w:p w14:paraId="58BFFA7E" w14:textId="77777777" w:rsidR="00303B9E" w:rsidRDefault="00000000">
      <w:r>
        <w:t xml:space="preserve">   </w:t>
      </w:r>
      <w:r w:rsidRPr="00B31150">
        <w:rPr>
          <w:highlight w:val="red"/>
        </w:rPr>
        <w:t>A) 255.0.0.0</w:t>
      </w:r>
    </w:p>
    <w:p w14:paraId="57F9AB6F" w14:textId="77777777" w:rsidR="00303B9E" w:rsidRDefault="00000000">
      <w:r>
        <w:t xml:space="preserve">   B) 255.255.255.0</w:t>
      </w:r>
    </w:p>
    <w:p w14:paraId="20329E3D" w14:textId="77777777" w:rsidR="00303B9E" w:rsidRDefault="00000000">
      <w:r>
        <w:t xml:space="preserve">   C) 255.255.0.0</w:t>
      </w:r>
    </w:p>
    <w:p w14:paraId="50ED46A0" w14:textId="77777777" w:rsidR="00303B9E" w:rsidRDefault="00000000">
      <w:r>
        <w:t xml:space="preserve">   D) 255.255.255.255</w:t>
      </w:r>
    </w:p>
    <w:p w14:paraId="39BB585E" w14:textId="77777777" w:rsidR="00303B9E" w:rsidRDefault="00303B9E"/>
    <w:p w14:paraId="6339EBBB" w14:textId="77777777" w:rsidR="00303B9E" w:rsidRDefault="00000000">
      <w:r>
        <w:t>16. B infga tegishli manzillar uchun niqob qaysi javobda to’g’ri ko’rsatilgan?</w:t>
      </w:r>
    </w:p>
    <w:p w14:paraId="4015601E" w14:textId="77777777" w:rsidR="00303B9E" w:rsidRDefault="00000000">
      <w:r>
        <w:t xml:space="preserve">   A) 255.0.0.0</w:t>
      </w:r>
    </w:p>
    <w:p w14:paraId="0F152A0E" w14:textId="77777777" w:rsidR="00303B9E" w:rsidRDefault="00000000">
      <w:r>
        <w:t xml:space="preserve">   B) 255.255.255.0</w:t>
      </w:r>
    </w:p>
    <w:p w14:paraId="39FB15AE" w14:textId="77777777" w:rsidR="00303B9E" w:rsidRDefault="00000000">
      <w:r>
        <w:t xml:space="preserve">   </w:t>
      </w:r>
      <w:r w:rsidRPr="00B31150">
        <w:rPr>
          <w:highlight w:val="red"/>
        </w:rPr>
        <w:t>C) 255.255.0.0</w:t>
      </w:r>
    </w:p>
    <w:p w14:paraId="707B8FB2" w14:textId="77777777" w:rsidR="00303B9E" w:rsidRDefault="00000000">
      <w:r>
        <w:t xml:space="preserve">   D) 255.255.255.128</w:t>
      </w:r>
    </w:p>
    <w:p w14:paraId="4F44978C" w14:textId="77777777" w:rsidR="00303B9E" w:rsidRDefault="00303B9E"/>
    <w:p w14:paraId="1576C7AE" w14:textId="77777777" w:rsidR="00303B9E" w:rsidRDefault="00000000">
      <w:r>
        <w:t>17. C sinfga tegishli manzillar uchun niqob qaysi javobda to’g’ri ko’rsatilgan?</w:t>
      </w:r>
    </w:p>
    <w:p w14:paraId="08D70E52" w14:textId="77777777" w:rsidR="00303B9E" w:rsidRDefault="00000000">
      <w:r>
        <w:t xml:space="preserve">   A) 255.0.0.0</w:t>
      </w:r>
    </w:p>
    <w:p w14:paraId="3D4D046E" w14:textId="77777777" w:rsidR="00303B9E" w:rsidRDefault="00000000">
      <w:r>
        <w:t xml:space="preserve">   </w:t>
      </w:r>
      <w:r w:rsidRPr="00B31150">
        <w:rPr>
          <w:highlight w:val="red"/>
        </w:rPr>
        <w:t>B) 255.255.255.0</w:t>
      </w:r>
    </w:p>
    <w:p w14:paraId="4EAFC2FB" w14:textId="77777777" w:rsidR="00303B9E" w:rsidRDefault="00000000">
      <w:r>
        <w:t xml:space="preserve">   C) 255.255.0.0</w:t>
      </w:r>
    </w:p>
    <w:p w14:paraId="47D7FAEA" w14:textId="77777777" w:rsidR="00303B9E" w:rsidRDefault="00000000">
      <w:r>
        <w:lastRenderedPageBreak/>
        <w:t xml:space="preserve">   D) 255.255.255.192</w:t>
      </w:r>
    </w:p>
    <w:p w14:paraId="43C1B3C8" w14:textId="77777777" w:rsidR="00303B9E" w:rsidRDefault="00303B9E"/>
    <w:p w14:paraId="791AD226" w14:textId="77777777" w:rsidR="00303B9E" w:rsidRDefault="00000000">
      <w:r>
        <w:t>18. 215.17.125.</w:t>
      </w:r>
      <w:r w:rsidRPr="00964B88">
        <w:rPr>
          <w:highlight w:val="red"/>
        </w:rPr>
        <w:t>177</w:t>
      </w:r>
      <w:r>
        <w:t xml:space="preserve"> manzil va 255.255.255.240 niqob uchun tarmoq va xost raqamlarini hisoblang?</w:t>
      </w:r>
    </w:p>
    <w:p w14:paraId="14FCFB7C" w14:textId="77777777" w:rsidR="00303B9E" w:rsidRDefault="00000000">
      <w:r>
        <w:t xml:space="preserve">   </w:t>
      </w:r>
      <w:r w:rsidRPr="00B31150">
        <w:rPr>
          <w:highlight w:val="red"/>
        </w:rPr>
        <w:t>A) tarmoq raqami 215.17.125.176; xost raqami 0.0.0.1</w:t>
      </w:r>
    </w:p>
    <w:p w14:paraId="48488B4E" w14:textId="77777777" w:rsidR="00303B9E" w:rsidRDefault="00000000">
      <w:r>
        <w:t xml:space="preserve">   B) tarmoq raqami 215.17.125.0; xost raqami 0.0.0.177</w:t>
      </w:r>
    </w:p>
    <w:p w14:paraId="2214FF36" w14:textId="77777777" w:rsidR="00303B9E" w:rsidRDefault="00000000">
      <w:r>
        <w:t xml:space="preserve">   C) tarmoq raqami 215.17.125.170; xost raqami 0.0.0.7</w:t>
      </w:r>
    </w:p>
    <w:p w14:paraId="1A8F8639" w14:textId="77777777" w:rsidR="00303B9E" w:rsidRDefault="00000000">
      <w:r>
        <w:t xml:space="preserve">   D) tarmoq raqami 215.17.125.162; xost raqami 0.0.0.15</w:t>
      </w:r>
    </w:p>
    <w:p w14:paraId="0F1CF6C0" w14:textId="77777777" w:rsidR="00303B9E" w:rsidRDefault="00303B9E"/>
    <w:p w14:paraId="6532E682" w14:textId="77777777" w:rsidR="00303B9E" w:rsidRDefault="00000000">
      <w:r w:rsidRPr="00964B88">
        <w:t>19. 67.38.173.</w:t>
      </w:r>
      <w:r w:rsidRPr="00964B88">
        <w:rPr>
          <w:highlight w:val="red"/>
        </w:rPr>
        <w:t>245</w:t>
      </w:r>
      <w:r w:rsidRPr="00964B88">
        <w:t xml:space="preserve"> manzil va</w:t>
      </w:r>
      <w:r>
        <w:t xml:space="preserve"> 255.255.240.0 niqob uchun tarmoq va xost raqamlarini hisoblang?</w:t>
      </w:r>
    </w:p>
    <w:p w14:paraId="6CC2035B" w14:textId="77777777" w:rsidR="00303B9E" w:rsidRDefault="00000000">
      <w:r>
        <w:t xml:space="preserve">   </w:t>
      </w:r>
      <w:r w:rsidRPr="00B31150">
        <w:rPr>
          <w:highlight w:val="red"/>
        </w:rPr>
        <w:t>A) tarmoq raqami 67.38.160.0; xost raqami 0.0.13.245</w:t>
      </w:r>
    </w:p>
    <w:p w14:paraId="6A07BD1B" w14:textId="77777777" w:rsidR="00303B9E" w:rsidRDefault="00000000">
      <w:r>
        <w:t xml:space="preserve">   B) tarmoq raqami 67.38.173.0; xost raqami 0.0.0.245</w:t>
      </w:r>
    </w:p>
    <w:p w14:paraId="45EEA92C" w14:textId="77777777" w:rsidR="00303B9E" w:rsidRDefault="00000000">
      <w:r>
        <w:t xml:space="preserve">   C) tarmoq raqami 67.38.158.245; xost raqami 0.0.15.245</w:t>
      </w:r>
    </w:p>
    <w:p w14:paraId="6FDCDA31" w14:textId="77777777" w:rsidR="00303B9E" w:rsidRDefault="00000000">
      <w:r>
        <w:t xml:space="preserve">   D) tarmoq raqami 67.38.170.245; xost raqami 0.0.3.245</w:t>
      </w:r>
    </w:p>
    <w:p w14:paraId="06AB8882" w14:textId="77777777" w:rsidR="00303B9E" w:rsidRDefault="00303B9E"/>
    <w:p w14:paraId="7DA09CB1" w14:textId="77777777" w:rsidR="00303B9E" w:rsidRDefault="00000000">
      <w:r>
        <w:t>20. 192.168.74.</w:t>
      </w:r>
      <w:r w:rsidRPr="00964B88">
        <w:rPr>
          <w:highlight w:val="red"/>
        </w:rPr>
        <w:t>126</w:t>
      </w:r>
      <w:r>
        <w:t xml:space="preserve"> manzil va 255.255.255.192 niqob uchun tarmoq va xost raqamlarini hisoblang?</w:t>
      </w:r>
    </w:p>
    <w:p w14:paraId="15A83EB8" w14:textId="77777777" w:rsidR="00303B9E" w:rsidRDefault="00000000">
      <w:r>
        <w:t xml:space="preserve">   A</w:t>
      </w:r>
      <w:r w:rsidRPr="00B31150">
        <w:rPr>
          <w:highlight w:val="red"/>
        </w:rPr>
        <w:t>) tarmoq raqami 192.168.74.64; xost raqami 0.0.0.62</w:t>
      </w:r>
    </w:p>
    <w:p w14:paraId="727ADB9A" w14:textId="77777777" w:rsidR="00303B9E" w:rsidRDefault="00000000">
      <w:r>
        <w:t xml:space="preserve">   B) tarmoq raqami 192.168.74.0; xost raqami 0.0.0.126</w:t>
      </w:r>
    </w:p>
    <w:p w14:paraId="6E479D13" w14:textId="77777777" w:rsidR="00303B9E" w:rsidRDefault="00000000">
      <w:r>
        <w:t xml:space="preserve">   C) tarmoq raqami 192.168.74.120; xost raqami 0.0.0.6</w:t>
      </w:r>
    </w:p>
    <w:p w14:paraId="4C61E51A" w14:textId="77777777" w:rsidR="00303B9E" w:rsidRDefault="00000000">
      <w:r>
        <w:t xml:space="preserve">   D) tarmoq raqami 192.168.74.63; xost raqami 0.0.0.63</w:t>
      </w:r>
    </w:p>
    <w:p w14:paraId="629EF261" w14:textId="77777777" w:rsidR="00303B9E" w:rsidRDefault="00303B9E"/>
    <w:p w14:paraId="06C56E93" w14:textId="77777777" w:rsidR="00303B9E" w:rsidRDefault="00000000">
      <w:r>
        <w:t>21. 192.168.74.</w:t>
      </w:r>
      <w:r w:rsidRPr="00964B88">
        <w:rPr>
          <w:highlight w:val="red"/>
        </w:rPr>
        <w:t>130</w:t>
      </w:r>
      <w:r>
        <w:t xml:space="preserve"> manzil va 255.255.255.192 niqob uchun tarmoq va xost raqamlarini hisoblang?</w:t>
      </w:r>
    </w:p>
    <w:p w14:paraId="5F2FB021" w14:textId="77777777" w:rsidR="00303B9E" w:rsidRDefault="00000000">
      <w:r>
        <w:t xml:space="preserve">   </w:t>
      </w:r>
      <w:r w:rsidRPr="00B31150">
        <w:rPr>
          <w:highlight w:val="red"/>
        </w:rPr>
        <w:t>A) tarmoq raqami 192.168.74.128; xost raqami 0.0.0.4</w:t>
      </w:r>
    </w:p>
    <w:p w14:paraId="4384BAB4" w14:textId="77777777" w:rsidR="00303B9E" w:rsidRDefault="00000000">
      <w:r>
        <w:t xml:space="preserve">   B) tarmoq raqami 192.168.74.64; xost raqami 0.0.0.66</w:t>
      </w:r>
    </w:p>
    <w:p w14:paraId="55FB67A0" w14:textId="77777777" w:rsidR="00303B9E" w:rsidRDefault="00000000">
      <w:r>
        <w:t xml:space="preserve">   C) tarmoq raqami 192.168.74.120; xost raqami 0.0.0.10</w:t>
      </w:r>
    </w:p>
    <w:p w14:paraId="28C355F8" w14:textId="77777777" w:rsidR="00303B9E" w:rsidRDefault="00000000">
      <w:r>
        <w:lastRenderedPageBreak/>
        <w:t xml:space="preserve">   D) tarmoq raqami 192.168.74.63; xost raqami 0.0.0.67</w:t>
      </w:r>
    </w:p>
    <w:p w14:paraId="68C5D3B2" w14:textId="77777777" w:rsidR="00303B9E" w:rsidRDefault="00303B9E"/>
    <w:p w14:paraId="0857543F" w14:textId="77777777" w:rsidR="00303B9E" w:rsidRDefault="00000000">
      <w:r>
        <w:t>22. 192.168.74.</w:t>
      </w:r>
      <w:r w:rsidRPr="00964B88">
        <w:rPr>
          <w:highlight w:val="red"/>
        </w:rPr>
        <w:t>215</w:t>
      </w:r>
      <w:r>
        <w:t xml:space="preserve"> </w:t>
      </w:r>
      <w:r w:rsidRPr="00964B88">
        <w:t>manzil va 255.255.255.192 niqob uchun tarmoq va xost raqamlarini hisoblang?</w:t>
      </w:r>
    </w:p>
    <w:p w14:paraId="19479CAD" w14:textId="77777777" w:rsidR="00303B9E" w:rsidRDefault="00000000">
      <w:r>
        <w:t xml:space="preserve">   </w:t>
      </w:r>
      <w:r w:rsidRPr="00B31150">
        <w:rPr>
          <w:highlight w:val="red"/>
        </w:rPr>
        <w:t>A) tarmoq raqami 192.168.74.192; xost raqami 0.0.0.23</w:t>
      </w:r>
    </w:p>
    <w:p w14:paraId="6B525DA1" w14:textId="77777777" w:rsidR="00303B9E" w:rsidRDefault="00000000">
      <w:r>
        <w:t xml:space="preserve">   B) tarmoq raqami 192.168.74.64; xost raqami 0.0.0.151</w:t>
      </w:r>
    </w:p>
    <w:p w14:paraId="51DEDFF3" w14:textId="77777777" w:rsidR="00303B9E" w:rsidRDefault="00000000">
      <w:r>
        <w:t xml:space="preserve">   C) tarmoq raqami 192.168.74.120; xost raqami 0.0.0.95</w:t>
      </w:r>
    </w:p>
    <w:p w14:paraId="6E424DDB" w14:textId="77777777" w:rsidR="00303B9E" w:rsidRDefault="00000000">
      <w:r>
        <w:t xml:space="preserve">   D) tarmoq raqami 192.168.74.128; xost raqami 0.0.0.87</w:t>
      </w:r>
    </w:p>
    <w:p w14:paraId="00B1CFEF" w14:textId="77777777" w:rsidR="00303B9E" w:rsidRDefault="00303B9E"/>
    <w:p w14:paraId="4082C397" w14:textId="77777777" w:rsidR="00303B9E" w:rsidRDefault="00000000">
      <w:r>
        <w:t>23. 192.168.74.</w:t>
      </w:r>
      <w:r w:rsidRPr="00964B88">
        <w:rPr>
          <w:highlight w:val="red"/>
        </w:rPr>
        <w:t>167</w:t>
      </w:r>
      <w:r>
        <w:t xml:space="preserve"> manzil va 255.255.255.192 niqob uchun tarmoq va xost raqamlarini hisoblang?</w:t>
      </w:r>
    </w:p>
    <w:p w14:paraId="7396416F" w14:textId="77777777" w:rsidR="00303B9E" w:rsidRDefault="00000000">
      <w:r>
        <w:t xml:space="preserve">   </w:t>
      </w:r>
      <w:r w:rsidRPr="00B31150">
        <w:rPr>
          <w:highlight w:val="red"/>
        </w:rPr>
        <w:t>A) tarmoq raqami 192.168.74.128; xost raqami 0.0.0.39</w:t>
      </w:r>
    </w:p>
    <w:p w14:paraId="665932DD" w14:textId="77777777" w:rsidR="00303B9E" w:rsidRDefault="00000000">
      <w:r>
        <w:t xml:space="preserve">   B) tarmoq raqami 192.168.74.64; xost raqami 0.0.0.103</w:t>
      </w:r>
    </w:p>
    <w:p w14:paraId="070125B9" w14:textId="77777777" w:rsidR="00303B9E" w:rsidRDefault="00000000">
      <w:r>
        <w:t xml:space="preserve">   C) tarmoq raqami 192.168.74.120; xost raqami 0.0.0.47</w:t>
      </w:r>
    </w:p>
    <w:p w14:paraId="5210F117" w14:textId="77777777" w:rsidR="00303B9E" w:rsidRDefault="00000000">
      <w:r>
        <w:t xml:space="preserve">   D) tarmoq raqami 192.168.74.63; xost raqami 0.0.0.104</w:t>
      </w:r>
    </w:p>
    <w:p w14:paraId="6EFDD2C0" w14:textId="77777777" w:rsidR="00303B9E" w:rsidRDefault="00303B9E"/>
    <w:p w14:paraId="1A8AEFF6" w14:textId="77777777" w:rsidR="00303B9E" w:rsidRDefault="00000000">
      <w:r>
        <w:t>24. Nuqtalar o’rniga mos keluvchi so’zni toping. Oxirgi tugunlarni tranizt tugunlar tarmog’i orqali ulash … deb ataladi?</w:t>
      </w:r>
    </w:p>
    <w:p w14:paraId="5F246C88" w14:textId="77777777" w:rsidR="00303B9E" w:rsidRDefault="00000000">
      <w:r>
        <w:t xml:space="preserve">   </w:t>
      </w:r>
      <w:r w:rsidRPr="00B31150">
        <w:rPr>
          <w:highlight w:val="red"/>
        </w:rPr>
        <w:t>A) kommutatsiya</w:t>
      </w:r>
    </w:p>
    <w:p w14:paraId="13649824" w14:textId="77777777" w:rsidR="00303B9E" w:rsidRDefault="00000000">
      <w:r>
        <w:t xml:space="preserve">   B) inkapsulyatsiya</w:t>
      </w:r>
    </w:p>
    <w:p w14:paraId="152D64CA" w14:textId="77777777" w:rsidR="00303B9E" w:rsidRDefault="00000000">
      <w:r>
        <w:t xml:space="preserve">   C) multiplekslash</w:t>
      </w:r>
    </w:p>
    <w:p w14:paraId="09804658" w14:textId="77777777" w:rsidR="00303B9E" w:rsidRDefault="00000000">
      <w:r>
        <w:t xml:space="preserve">   D) marshrutlash</w:t>
      </w:r>
    </w:p>
    <w:p w14:paraId="191750D9" w14:textId="77777777" w:rsidR="00303B9E" w:rsidRDefault="00303B9E"/>
    <w:p w14:paraId="2E85551F" w14:textId="77777777" w:rsidR="00303B9E" w:rsidRDefault="00000000">
      <w:r>
        <w:t>25. Kompyuter tizimlarida abonentlarni kommutatsiyalashning nechta xili qo’llaniladi?</w:t>
      </w:r>
    </w:p>
    <w:p w14:paraId="4C1F5A42" w14:textId="77777777" w:rsidR="00303B9E" w:rsidRDefault="00000000">
      <w:r>
        <w:t xml:space="preserve">   </w:t>
      </w:r>
      <w:r w:rsidRPr="00B31150">
        <w:rPr>
          <w:highlight w:val="red"/>
        </w:rPr>
        <w:t>A) 2</w:t>
      </w:r>
    </w:p>
    <w:p w14:paraId="69D66134" w14:textId="77777777" w:rsidR="00303B9E" w:rsidRDefault="00000000">
      <w:r>
        <w:t xml:space="preserve">   B) 4</w:t>
      </w:r>
    </w:p>
    <w:p w14:paraId="605BEFD1" w14:textId="77777777" w:rsidR="00303B9E" w:rsidRDefault="00000000">
      <w:r>
        <w:t xml:space="preserve">   C) 5</w:t>
      </w:r>
    </w:p>
    <w:p w14:paraId="420BFC4B" w14:textId="77777777" w:rsidR="00303B9E" w:rsidRDefault="00000000">
      <w:r>
        <w:lastRenderedPageBreak/>
        <w:t xml:space="preserve">   D) 1</w:t>
      </w:r>
    </w:p>
    <w:p w14:paraId="60DA9B24" w14:textId="77777777" w:rsidR="00303B9E" w:rsidRDefault="00303B9E"/>
    <w:p w14:paraId="3D7EA260" w14:textId="77777777" w:rsidR="00303B9E" w:rsidRPr="00B31150" w:rsidRDefault="00000000">
      <w:r w:rsidRPr="00B31150">
        <w:t>26. Kompyuter tizimlarida kompyuterlarni adreslash qanday amalga oshirilishi mumkin?</w:t>
      </w:r>
    </w:p>
    <w:p w14:paraId="3E27FEBD" w14:textId="77777777" w:rsidR="00303B9E" w:rsidRDefault="00000000">
      <w:r w:rsidRPr="00B31150">
        <w:rPr>
          <w:highlight w:val="red"/>
        </w:rPr>
        <w:t xml:space="preserve">   A) uchta har-xil adreslash chizmalari asosida</w:t>
      </w:r>
    </w:p>
    <w:p w14:paraId="1F64658A" w14:textId="77777777" w:rsidR="00303B9E" w:rsidRDefault="00000000">
      <w:r>
        <w:t xml:space="preserve">   B) ikkita har-xil adreslash chizmalari asosida</w:t>
      </w:r>
    </w:p>
    <w:p w14:paraId="6998208B" w14:textId="77777777" w:rsidR="00303B9E" w:rsidRDefault="00000000">
      <w:r>
        <w:t xml:space="preserve">   C) faqat simvolli adreslash chizmasi asosida</w:t>
      </w:r>
    </w:p>
    <w:p w14:paraId="0C25644B" w14:textId="77777777" w:rsidR="00303B9E" w:rsidRDefault="00000000">
      <w:r>
        <w:t xml:space="preserve">   D) apparat adreslash chizmasi asosida</w:t>
      </w:r>
    </w:p>
    <w:p w14:paraId="11854506" w14:textId="77777777" w:rsidR="00303B9E" w:rsidRDefault="00303B9E"/>
    <w:p w14:paraId="40B5BE5D" w14:textId="77777777" w:rsidR="00303B9E" w:rsidRDefault="00000000">
      <w:r>
        <w:t>27. Quyida keltirilgan kompyuter tarmoqlarining qaysi biri avval paydo bo’lgan?</w:t>
      </w:r>
    </w:p>
    <w:p w14:paraId="1754BEB1" w14:textId="77777777" w:rsidR="00303B9E" w:rsidRDefault="00000000">
      <w:r>
        <w:t xml:space="preserve">   </w:t>
      </w:r>
      <w:r w:rsidRPr="00B31150">
        <w:rPr>
          <w:highlight w:val="red"/>
        </w:rPr>
        <w:t>A) global kompyuter tarmoqlari</w:t>
      </w:r>
    </w:p>
    <w:p w14:paraId="29245C07" w14:textId="77777777" w:rsidR="00303B9E" w:rsidRDefault="00000000">
      <w:r>
        <w:t xml:space="preserve">   B) lokal kompyuter tarmoqlari</w:t>
      </w:r>
    </w:p>
    <w:p w14:paraId="72EB3635" w14:textId="77777777" w:rsidR="00303B9E" w:rsidRDefault="00000000">
      <w:r>
        <w:t xml:space="preserve">   C) kampuslar tarmog’i</w:t>
      </w:r>
    </w:p>
    <w:p w14:paraId="448B7BE6" w14:textId="77777777" w:rsidR="00303B9E" w:rsidRDefault="00000000">
      <w:r>
        <w:t xml:space="preserve">   D) korporativ tarmoqlar</w:t>
      </w:r>
    </w:p>
    <w:p w14:paraId="361D0F15" w14:textId="77777777" w:rsidR="00303B9E" w:rsidRDefault="00303B9E"/>
    <w:p w14:paraId="13D85B05" w14:textId="77777777" w:rsidR="00303B9E" w:rsidRDefault="00000000">
      <w:r>
        <w:t>28. Kompyuter tizimlarida ikkilik sonlarni kodlashning qaysi xillari qo’llaniladi?</w:t>
      </w:r>
    </w:p>
    <w:p w14:paraId="6E287FBE" w14:textId="77777777" w:rsidR="00303B9E" w:rsidRDefault="00000000">
      <w:r>
        <w:t xml:space="preserve">   </w:t>
      </w:r>
      <w:r w:rsidRPr="00B31150">
        <w:rPr>
          <w:highlight w:val="red"/>
        </w:rPr>
        <w:t>A) potentsialli va impulsli</w:t>
      </w:r>
    </w:p>
    <w:p w14:paraId="22B98D51" w14:textId="77777777" w:rsidR="00303B9E" w:rsidRDefault="00000000">
      <w:r>
        <w:t xml:space="preserve">   B) bir qutbga ega potentsialli</w:t>
      </w:r>
    </w:p>
    <w:p w14:paraId="436F287A" w14:textId="77777777" w:rsidR="00303B9E" w:rsidRDefault="00000000">
      <w:r>
        <w:t xml:space="preserve">   C) faqat impulsli</w:t>
      </w:r>
    </w:p>
    <w:p w14:paraId="1A70B82C" w14:textId="77777777" w:rsidR="00303B9E" w:rsidRDefault="00000000">
      <w:r>
        <w:t xml:space="preserve">   D) ko’p qutbga ega potentsialli</w:t>
      </w:r>
    </w:p>
    <w:p w14:paraId="71564061" w14:textId="77777777" w:rsidR="00303B9E" w:rsidRDefault="00303B9E"/>
    <w:p w14:paraId="14F0C59F" w14:textId="77777777" w:rsidR="00303B9E" w:rsidRDefault="00000000">
      <w:r>
        <w:t>29. Kompyuterning ketma-ket porti orqali uzatilayotgan axborotni sinxronlash qanday amalga oshiriladi?</w:t>
      </w:r>
    </w:p>
    <w:p w14:paraId="73DA2C51" w14:textId="77777777" w:rsidR="00303B9E" w:rsidRDefault="00000000">
      <w:r>
        <w:t xml:space="preserve">   </w:t>
      </w:r>
      <w:r w:rsidRPr="00B31150">
        <w:rPr>
          <w:highlight w:val="red"/>
        </w:rPr>
        <w:t>A) «Start» va «Stop» signallari yordamida</w:t>
      </w:r>
    </w:p>
    <w:p w14:paraId="13E30B2D" w14:textId="77777777" w:rsidR="00303B9E" w:rsidRDefault="00000000">
      <w:r>
        <w:t xml:space="preserve">   B) paritet razryadi yordamida</w:t>
      </w:r>
    </w:p>
    <w:p w14:paraId="0830789F" w14:textId="77777777" w:rsidR="00303B9E" w:rsidRDefault="00000000">
      <w:r>
        <w:t xml:space="preserve">   C) takt impulslari yordamida</w:t>
      </w:r>
    </w:p>
    <w:p w14:paraId="469012E0" w14:textId="77777777" w:rsidR="00303B9E" w:rsidRDefault="00000000">
      <w:r>
        <w:t xml:space="preserve">   D) apparat sathida</w:t>
      </w:r>
    </w:p>
    <w:p w14:paraId="2030EE2C" w14:textId="77777777" w:rsidR="00303B9E" w:rsidRDefault="00303B9E"/>
    <w:p w14:paraId="102DDCD0" w14:textId="77777777" w:rsidR="00303B9E" w:rsidRDefault="00000000">
      <w:r>
        <w:t>30. Operatsion tizimning qaysi funktsiyasi redirektor funktsiyalariga tegishli bo’ladi?</w:t>
      </w:r>
    </w:p>
    <w:p w14:paraId="4A7CCE56" w14:textId="77777777" w:rsidR="00303B9E" w:rsidRDefault="00000000">
      <w:r>
        <w:t xml:space="preserve">   </w:t>
      </w:r>
      <w:r w:rsidRPr="00D07ED9">
        <w:rPr>
          <w:highlight w:val="red"/>
        </w:rPr>
        <w:t>A) so’rovni anglash va uzoqdagi kompyuterga yo’naltirish</w:t>
      </w:r>
    </w:p>
    <w:p w14:paraId="31048A9E" w14:textId="77777777" w:rsidR="00303B9E" w:rsidRDefault="00000000">
      <w:r>
        <w:t xml:space="preserve">   B) tashqi qurilmalarga ulanishni boshqarish</w:t>
      </w:r>
    </w:p>
    <w:p w14:paraId="16468CEB" w14:textId="77777777" w:rsidR="00303B9E" w:rsidRDefault="00000000">
      <w:r>
        <w:t xml:space="preserve">   C) displeyga axborotlarni chiqarib berishni tashkil qilish</w:t>
      </w:r>
    </w:p>
    <w:p w14:paraId="2B98CBB8" w14:textId="77777777" w:rsidR="00303B9E" w:rsidRDefault="00000000">
      <w:r>
        <w:t xml:space="preserve">   D) uzilishlarni boshqarish</w:t>
      </w:r>
    </w:p>
    <w:p w14:paraId="1FCC1C1A" w14:textId="77777777" w:rsidR="00303B9E" w:rsidRDefault="00303B9E"/>
    <w:p w14:paraId="745EC525" w14:textId="77777777" w:rsidR="00303B9E" w:rsidRDefault="00000000">
      <w:r>
        <w:t>31. To’rtta bir-biri bilan bog’langan bog’lamlar strukturasi (kvadrat shaklida) qaysi topologiya turiga mansub?</w:t>
      </w:r>
    </w:p>
    <w:p w14:paraId="72BE0304" w14:textId="77777777" w:rsidR="00303B9E" w:rsidRDefault="00000000">
      <w:r>
        <w:t xml:space="preserve">   </w:t>
      </w:r>
      <w:r w:rsidRPr="00D07ED9">
        <w:rPr>
          <w:highlight w:val="red"/>
        </w:rPr>
        <w:t>A) Xalqa</w:t>
      </w:r>
    </w:p>
    <w:p w14:paraId="7E86A3EA" w14:textId="77777777" w:rsidR="00303B9E" w:rsidRDefault="00000000">
      <w:r>
        <w:t xml:space="preserve">   B) Yulduz</w:t>
      </w:r>
    </w:p>
    <w:p w14:paraId="0E4B44C4" w14:textId="77777777" w:rsidR="00303B9E" w:rsidRDefault="00000000">
      <w:r>
        <w:t xml:space="preserve">   C) To’liq bog’lanishli</w:t>
      </w:r>
    </w:p>
    <w:p w14:paraId="7899D74F" w14:textId="77777777" w:rsidR="00303B9E" w:rsidRDefault="00000000">
      <w:r>
        <w:t xml:space="preserve">   D) Yacheykali</w:t>
      </w:r>
    </w:p>
    <w:p w14:paraId="40E5F62C" w14:textId="77777777" w:rsidR="00303B9E" w:rsidRDefault="00303B9E"/>
    <w:p w14:paraId="5121D538" w14:textId="77777777" w:rsidR="00303B9E" w:rsidRDefault="00000000">
      <w:r>
        <w:t>32. Ketma-ket bir-biri bilan bog’langan 3 ta bog’lamlar (oxiri boshi bilan bog’lanmagan) strukturasi qaysi topologiya turiga tegishli.?</w:t>
      </w:r>
    </w:p>
    <w:p w14:paraId="19FD9A04" w14:textId="77777777" w:rsidR="00303B9E" w:rsidRDefault="00000000">
      <w:r>
        <w:t xml:space="preserve">   </w:t>
      </w:r>
      <w:r w:rsidRPr="00D07ED9">
        <w:rPr>
          <w:highlight w:val="red"/>
        </w:rPr>
        <w:t>A) Umumiy shina</w:t>
      </w:r>
    </w:p>
    <w:p w14:paraId="310A48AC" w14:textId="77777777" w:rsidR="00303B9E" w:rsidRDefault="00000000">
      <w:r>
        <w:t xml:space="preserve">   B) Xalqa</w:t>
      </w:r>
    </w:p>
    <w:p w14:paraId="7292B151" w14:textId="77777777" w:rsidR="00303B9E" w:rsidRDefault="00000000">
      <w:r>
        <w:t xml:space="preserve">   C) To’liq bog’lanishli</w:t>
      </w:r>
    </w:p>
    <w:p w14:paraId="00A97188" w14:textId="77777777" w:rsidR="00303B9E" w:rsidRDefault="00000000">
      <w:r>
        <w:t xml:space="preserve">   D) Yulduz</w:t>
      </w:r>
    </w:p>
    <w:p w14:paraId="7F7520AE" w14:textId="77777777" w:rsidR="00303B9E" w:rsidRDefault="00303B9E"/>
    <w:p w14:paraId="4B73AED8" w14:textId="77777777" w:rsidR="00303B9E" w:rsidRDefault="00000000">
      <w:r>
        <w:t>33. Kompyuter tizimlarida ma’lumotlarni uzatish ishonchliligini oshirish uchun nima qilinadi?</w:t>
      </w:r>
    </w:p>
    <w:p w14:paraId="30076E9C" w14:textId="77777777" w:rsidR="00303B9E" w:rsidRDefault="00000000">
      <w:r>
        <w:t xml:space="preserve">   </w:t>
      </w:r>
      <w:r w:rsidRPr="00D07ED9">
        <w:rPr>
          <w:highlight w:val="red"/>
        </w:rPr>
        <w:t>A) kontrol summani xisoblash bilan</w:t>
      </w:r>
    </w:p>
    <w:p w14:paraId="282B1DDB" w14:textId="77777777" w:rsidR="00303B9E" w:rsidRDefault="00000000">
      <w:r>
        <w:t xml:space="preserve">   B) ma’lumotni bir necha marta uzatish bilan</w:t>
      </w:r>
    </w:p>
    <w:p w14:paraId="19252377" w14:textId="77777777" w:rsidR="00303B9E" w:rsidRDefault="00000000">
      <w:r>
        <w:t xml:space="preserve">   C) axborotni ishonchliligini tekshirishning majoritar usulini</w:t>
      </w:r>
    </w:p>
    <w:p w14:paraId="40CE5BF4" w14:textId="77777777" w:rsidR="00303B9E" w:rsidRDefault="00000000">
      <w:r>
        <w:t xml:space="preserve">   D) maxsus apparat-programma vositalari yordamida</w:t>
      </w:r>
    </w:p>
    <w:p w14:paraId="47AA83AB" w14:textId="77777777" w:rsidR="00303B9E" w:rsidRDefault="00303B9E"/>
    <w:p w14:paraId="738A23C4" w14:textId="77777777" w:rsidR="00303B9E" w:rsidRDefault="00000000">
      <w:r>
        <w:t>34. Qaysi topologiya birgalikda foydalanilmaydigan muhitni qo’llamasligi mumkin?</w:t>
      </w:r>
    </w:p>
    <w:p w14:paraId="158AFE95" w14:textId="77777777" w:rsidR="00303B9E" w:rsidRDefault="00000000">
      <w:r>
        <w:t xml:space="preserve">   </w:t>
      </w:r>
      <w:r w:rsidRPr="00D07ED9">
        <w:rPr>
          <w:highlight w:val="red"/>
        </w:rPr>
        <w:t>A) to’liq bog’lanishli</w:t>
      </w:r>
    </w:p>
    <w:p w14:paraId="10554EA8" w14:textId="77777777" w:rsidR="00303B9E" w:rsidRDefault="00000000">
      <w:r>
        <w:t xml:space="preserve">   B) xalqa</w:t>
      </w:r>
    </w:p>
    <w:p w14:paraId="33B7432C" w14:textId="77777777" w:rsidR="00303B9E" w:rsidRDefault="00000000">
      <w:r>
        <w:t xml:space="preserve">   C) yulduz</w:t>
      </w:r>
    </w:p>
    <w:p w14:paraId="1898B50C" w14:textId="77777777" w:rsidR="00303B9E" w:rsidRDefault="00000000">
      <w:r>
        <w:t xml:space="preserve">   D) umumiy shina</w:t>
      </w:r>
    </w:p>
    <w:p w14:paraId="35663A78" w14:textId="77777777" w:rsidR="00303B9E" w:rsidRDefault="00303B9E"/>
    <w:p w14:paraId="2DDDCE68" w14:textId="77777777" w:rsidR="00303B9E" w:rsidRDefault="00000000">
      <w:r>
        <w:t>35. Kompyuterning tashqi interfeysi deganda nima tushuniladi?</w:t>
      </w:r>
    </w:p>
    <w:p w14:paraId="31444A31" w14:textId="77777777" w:rsidR="00303B9E" w:rsidRDefault="00000000">
      <w:r>
        <w:t xml:space="preserve">   </w:t>
      </w:r>
      <w:r w:rsidRPr="00D07ED9">
        <w:rPr>
          <w:highlight w:val="red"/>
        </w:rPr>
        <w:t>A) kompyuter bilan tashqi qurilmani bog’lovchi simlar va ular orqali axborot almashinish qoidalari to’plamlari</w:t>
      </w:r>
    </w:p>
    <w:p w14:paraId="23DF0E8C" w14:textId="77777777" w:rsidR="00303B9E" w:rsidRDefault="00000000">
      <w:r>
        <w:t xml:space="preserve">   B) tashqi qurilmani kompyuterga bog’lashda ishlatiladigan ulovchi simlar</w:t>
      </w:r>
    </w:p>
    <w:p w14:paraId="3F3DD50B" w14:textId="77777777" w:rsidR="00303B9E" w:rsidRDefault="00000000">
      <w:r>
        <w:t xml:space="preserve">   C) kompyuterning tashqi portlari.</w:t>
      </w:r>
    </w:p>
    <w:p w14:paraId="4222EC13" w14:textId="77777777" w:rsidR="00303B9E" w:rsidRDefault="00000000">
      <w:r>
        <w:t xml:space="preserve">   D) tashqi qurilma bilan kompyuter o’rtasida axborot almashinish qoidalari to’plami</w:t>
      </w:r>
    </w:p>
    <w:p w14:paraId="50C77004" w14:textId="77777777" w:rsidR="00303B9E" w:rsidRDefault="00303B9E"/>
    <w:p w14:paraId="0E211E80" w14:textId="77777777" w:rsidR="00303B9E" w:rsidRDefault="00000000">
      <w:r>
        <w:t>36. Uchta o’zaro bog’langan bog’lamlardan iborat tuzilma (uchburchak shaklida) topologiyaning qaysi turiga tegishli?</w:t>
      </w:r>
    </w:p>
    <w:p w14:paraId="279BCE32" w14:textId="77777777" w:rsidR="00303B9E" w:rsidRDefault="00000000">
      <w:r>
        <w:t xml:space="preserve">   </w:t>
      </w:r>
      <w:r w:rsidRPr="00D07ED9">
        <w:rPr>
          <w:highlight w:val="red"/>
        </w:rPr>
        <w:t>A) To’liq bog’lanishli</w:t>
      </w:r>
    </w:p>
    <w:p w14:paraId="1F4228C3" w14:textId="77777777" w:rsidR="00303B9E" w:rsidRDefault="00000000">
      <w:r>
        <w:t xml:space="preserve">   B) Umumiy shina</w:t>
      </w:r>
    </w:p>
    <w:p w14:paraId="48227716" w14:textId="77777777" w:rsidR="00303B9E" w:rsidRDefault="00000000">
      <w:r>
        <w:t xml:space="preserve">   C) Yulduz</w:t>
      </w:r>
    </w:p>
    <w:p w14:paraId="6D3F744F" w14:textId="77777777" w:rsidR="00303B9E" w:rsidRDefault="00000000">
      <w:r>
        <w:t xml:space="preserve">   D) Yacheykali</w:t>
      </w:r>
    </w:p>
    <w:p w14:paraId="365DFB6D" w14:textId="77777777" w:rsidR="00303B9E" w:rsidRDefault="00303B9E"/>
    <w:p w14:paraId="4E8360D5" w14:textId="77777777" w:rsidR="00303B9E" w:rsidRDefault="00000000">
      <w:r>
        <w:t>37. Qanday topologiyaning xususiy xoli umumiy shina xisoblanadi?</w:t>
      </w:r>
    </w:p>
    <w:p w14:paraId="2126BC39" w14:textId="77777777" w:rsidR="00303B9E" w:rsidRDefault="00000000">
      <w:r>
        <w:t xml:space="preserve">   </w:t>
      </w:r>
      <w:r w:rsidRPr="00D07ED9">
        <w:rPr>
          <w:highlight w:val="red"/>
        </w:rPr>
        <w:t>A) Yulduz</w:t>
      </w:r>
    </w:p>
    <w:p w14:paraId="660F9F50" w14:textId="77777777" w:rsidR="00303B9E" w:rsidRDefault="00000000">
      <w:r>
        <w:t xml:space="preserve">   B) To’liq bog’lanishli</w:t>
      </w:r>
    </w:p>
    <w:p w14:paraId="005F9A48" w14:textId="77777777" w:rsidR="00303B9E" w:rsidRDefault="00000000">
      <w:r>
        <w:t xml:space="preserve">   C) Xalqa</w:t>
      </w:r>
    </w:p>
    <w:p w14:paraId="6EAE63F1" w14:textId="77777777" w:rsidR="00303B9E" w:rsidRDefault="00000000">
      <w:r>
        <w:t xml:space="preserve">   D) Yacheykali</w:t>
      </w:r>
    </w:p>
    <w:p w14:paraId="333CFFB3" w14:textId="77777777" w:rsidR="00303B9E" w:rsidRDefault="00303B9E"/>
    <w:p w14:paraId="462A5483" w14:textId="77777777" w:rsidR="00303B9E" w:rsidRDefault="00000000">
      <w:r>
        <w:lastRenderedPageBreak/>
        <w:t>38. Topologiyalardan qaysi biri ishonchliligi yuqori hisoblanadi?</w:t>
      </w:r>
    </w:p>
    <w:p w14:paraId="60F9014D" w14:textId="77777777" w:rsidR="00303B9E" w:rsidRDefault="00000000">
      <w:r>
        <w:t xml:space="preserve">   </w:t>
      </w:r>
      <w:r w:rsidRPr="00D07ED9">
        <w:rPr>
          <w:highlight w:val="red"/>
        </w:rPr>
        <w:t>A) Yulduz</w:t>
      </w:r>
    </w:p>
    <w:p w14:paraId="4BB3CD66" w14:textId="77777777" w:rsidR="00303B9E" w:rsidRDefault="00000000">
      <w:r>
        <w:t xml:space="preserve">   B) Xalqa</w:t>
      </w:r>
    </w:p>
    <w:p w14:paraId="4BDBA782" w14:textId="77777777" w:rsidR="00303B9E" w:rsidRDefault="00000000">
      <w:r>
        <w:t xml:space="preserve">   C) Аralash</w:t>
      </w:r>
    </w:p>
    <w:p w14:paraId="44B5FDD1" w14:textId="77777777" w:rsidR="00303B9E" w:rsidRDefault="00000000">
      <w:r>
        <w:t xml:space="preserve">   D) Umumiy shina</w:t>
      </w:r>
    </w:p>
    <w:p w14:paraId="14D721BB" w14:textId="77777777" w:rsidR="00303B9E" w:rsidRDefault="00303B9E"/>
    <w:p w14:paraId="1C35BE81" w14:textId="77777777" w:rsidR="00303B9E" w:rsidRDefault="00000000">
      <w:r>
        <w:t>39. MAC sathi qanday vazifani bajaradi?</w:t>
      </w:r>
    </w:p>
    <w:p w14:paraId="54DA1DD9" w14:textId="77777777" w:rsidR="00303B9E" w:rsidRDefault="00000000">
      <w:r>
        <w:t xml:space="preserve">   </w:t>
      </w:r>
      <w:r w:rsidRPr="00D07ED9">
        <w:rPr>
          <w:highlight w:val="red"/>
        </w:rPr>
        <w:t>A) uzatish muhitiga murojaat qilishni boshqarish</w:t>
      </w:r>
    </w:p>
    <w:p w14:paraId="4EB7F682" w14:textId="77777777" w:rsidR="00303B9E" w:rsidRDefault="00000000">
      <w:r>
        <w:t xml:space="preserve">   B) stantsiyalar o’rtasida axborotni har-xil ishonchlilik darajasi bilan uzatish</w:t>
      </w:r>
    </w:p>
    <w:p w14:paraId="0278A98E" w14:textId="77777777" w:rsidR="00303B9E" w:rsidRDefault="00000000">
      <w:r>
        <w:t xml:space="preserve">   C) bitlar sathida axborot uzatishni boshqarish</w:t>
      </w:r>
    </w:p>
    <w:p w14:paraId="6A0D5545" w14:textId="77777777" w:rsidR="00303B9E" w:rsidRDefault="00000000">
      <w:r>
        <w:t xml:space="preserve">   D) bloklar sathida axborot uzatishni boshqarish</w:t>
      </w:r>
    </w:p>
    <w:p w14:paraId="1C8D2A1D" w14:textId="77777777" w:rsidR="00303B9E" w:rsidRDefault="00303B9E"/>
    <w:p w14:paraId="6E95502E" w14:textId="77777777" w:rsidR="00303B9E" w:rsidRDefault="00000000">
      <w:r>
        <w:t>40. LLC sathi qanday vazifani bajaradi?</w:t>
      </w:r>
    </w:p>
    <w:p w14:paraId="7131F702" w14:textId="77777777" w:rsidR="00303B9E" w:rsidRDefault="00000000">
      <w:r>
        <w:t xml:space="preserve">   </w:t>
      </w:r>
      <w:r w:rsidRPr="00D07ED9">
        <w:rPr>
          <w:highlight w:val="red"/>
        </w:rPr>
        <w:t>A) stantsiyalar o’rtasida axborotni har-xil ishonchlilik darajasi bilan uzatish</w:t>
      </w:r>
    </w:p>
    <w:p w14:paraId="24DE0323" w14:textId="77777777" w:rsidR="00303B9E" w:rsidRDefault="00000000">
      <w:r>
        <w:t xml:space="preserve">   B) bitlar sathida axborot uzatishni boshqarish</w:t>
      </w:r>
    </w:p>
    <w:p w14:paraId="742B0F7B" w14:textId="77777777" w:rsidR="00303B9E" w:rsidRDefault="00000000">
      <w:r>
        <w:t xml:space="preserve">   C) bloklar sathida axborot uzatishni boshqarish</w:t>
      </w:r>
    </w:p>
    <w:p w14:paraId="32FDE39C" w14:textId="77777777" w:rsidR="00303B9E" w:rsidRDefault="00000000">
      <w:r>
        <w:t xml:space="preserve">   D) uzatish muhitiga murojaat qilishni boshqarish</w:t>
      </w:r>
    </w:p>
    <w:p w14:paraId="5111B050" w14:textId="77777777" w:rsidR="00303B9E" w:rsidRDefault="00303B9E"/>
    <w:p w14:paraId="2EA5C255" w14:textId="77777777" w:rsidR="00303B9E" w:rsidRDefault="00000000">
      <w:r>
        <w:t>41. Stantsiyalar o’rtasida axborotni har-xil ishonchlilik darajasi bilan uzatish vazifasini qaysi sath bajaradi?</w:t>
      </w:r>
    </w:p>
    <w:p w14:paraId="281D057B" w14:textId="77777777" w:rsidR="00303B9E" w:rsidRDefault="00000000">
      <w:r>
        <w:t xml:space="preserve">   </w:t>
      </w:r>
      <w:r w:rsidRPr="00D07ED9">
        <w:rPr>
          <w:highlight w:val="red"/>
        </w:rPr>
        <w:t>A) LLC sathi</w:t>
      </w:r>
    </w:p>
    <w:p w14:paraId="7C6807E9" w14:textId="77777777" w:rsidR="00303B9E" w:rsidRDefault="00000000">
      <w:r>
        <w:t xml:space="preserve">   B) Fizik sath</w:t>
      </w:r>
    </w:p>
    <w:p w14:paraId="3E0479BE" w14:textId="77777777" w:rsidR="00303B9E" w:rsidRDefault="00000000">
      <w:r>
        <w:t xml:space="preserve">   C) Tarmoq sathi</w:t>
      </w:r>
    </w:p>
    <w:p w14:paraId="4CBF50DA" w14:textId="77777777" w:rsidR="00303B9E" w:rsidRDefault="00000000">
      <w:r>
        <w:t xml:space="preserve">   D) MAC sathi</w:t>
      </w:r>
    </w:p>
    <w:p w14:paraId="628DAB70" w14:textId="77777777" w:rsidR="00303B9E" w:rsidRDefault="00303B9E"/>
    <w:p w14:paraId="6FF6C545" w14:textId="77777777" w:rsidR="00303B9E" w:rsidRDefault="00000000">
      <w:r>
        <w:t>42. Uzatish muhitiga murojaat qilishni boshqarish vazifasini qaysi sath bajaradi?</w:t>
      </w:r>
    </w:p>
    <w:p w14:paraId="68FAE33F" w14:textId="77777777" w:rsidR="00303B9E" w:rsidRDefault="00000000">
      <w:r>
        <w:lastRenderedPageBreak/>
        <w:t xml:space="preserve">   </w:t>
      </w:r>
      <w:r w:rsidRPr="00D07ED9">
        <w:rPr>
          <w:highlight w:val="red"/>
        </w:rPr>
        <w:t>A) MAC sathi</w:t>
      </w:r>
    </w:p>
    <w:p w14:paraId="7BECD966" w14:textId="77777777" w:rsidR="00303B9E" w:rsidRDefault="00000000">
      <w:r>
        <w:t xml:space="preserve">   B) Fizik sath</w:t>
      </w:r>
    </w:p>
    <w:p w14:paraId="485D2560" w14:textId="77777777" w:rsidR="00303B9E" w:rsidRDefault="00000000">
      <w:r>
        <w:t xml:space="preserve">   C) Tarmoq sathi</w:t>
      </w:r>
    </w:p>
    <w:p w14:paraId="386FAF83" w14:textId="77777777" w:rsidR="00303B9E" w:rsidRDefault="00000000">
      <w:r>
        <w:t xml:space="preserve">   D) LLC sathi</w:t>
      </w:r>
    </w:p>
    <w:p w14:paraId="2FAD140D" w14:textId="77777777" w:rsidR="00303B9E" w:rsidRDefault="00303B9E"/>
    <w:p w14:paraId="1DE6F9F0" w14:textId="77777777" w:rsidR="00303B9E" w:rsidRDefault="00000000">
      <w:r>
        <w:t>43. l0Base-2 segmentining uzunligi ko’pi bilan qancha bo’lishi mumkin?</w:t>
      </w:r>
    </w:p>
    <w:p w14:paraId="410F1D0A" w14:textId="77777777" w:rsidR="00303B9E" w:rsidRDefault="00000000">
      <w:r>
        <w:t xml:space="preserve">   </w:t>
      </w:r>
      <w:r w:rsidRPr="00D07ED9">
        <w:rPr>
          <w:highlight w:val="red"/>
        </w:rPr>
        <w:t>A) 185 metr</w:t>
      </w:r>
    </w:p>
    <w:p w14:paraId="7BD9F2F4" w14:textId="77777777" w:rsidR="00303B9E" w:rsidRDefault="00000000">
      <w:r>
        <w:t xml:space="preserve">   B) 400 metr</w:t>
      </w:r>
    </w:p>
    <w:p w14:paraId="734A712D" w14:textId="77777777" w:rsidR="00303B9E" w:rsidRDefault="00000000">
      <w:r>
        <w:t xml:space="preserve">   C) 200 metr</w:t>
      </w:r>
    </w:p>
    <w:p w14:paraId="09E4B2FA" w14:textId="77777777" w:rsidR="00303B9E" w:rsidRDefault="00000000">
      <w:r>
        <w:t xml:space="preserve">   D) 500 metr</w:t>
      </w:r>
    </w:p>
    <w:p w14:paraId="25B2DC64" w14:textId="77777777" w:rsidR="00303B9E" w:rsidRDefault="00303B9E"/>
    <w:p w14:paraId="59BDAB50" w14:textId="77777777" w:rsidR="00303B9E" w:rsidRDefault="00000000">
      <w:r>
        <w:t>44. O’ralma juftlik kabeli simlarini, uning konnektorlariga ulashning necha xil variantlari mavjud?</w:t>
      </w:r>
    </w:p>
    <w:p w14:paraId="5C6204BC" w14:textId="77777777" w:rsidR="00303B9E" w:rsidRDefault="00000000">
      <w:r>
        <w:t xml:space="preserve">   </w:t>
      </w:r>
      <w:r w:rsidRPr="00D07ED9">
        <w:rPr>
          <w:highlight w:val="red"/>
        </w:rPr>
        <w:t>A) 2</w:t>
      </w:r>
    </w:p>
    <w:p w14:paraId="375C96FC" w14:textId="77777777" w:rsidR="00303B9E" w:rsidRDefault="00000000">
      <w:r>
        <w:t xml:space="preserve">   B) 3</w:t>
      </w:r>
    </w:p>
    <w:p w14:paraId="76191098" w14:textId="77777777" w:rsidR="00303B9E" w:rsidRDefault="00000000">
      <w:r>
        <w:t xml:space="preserve">   C) 4</w:t>
      </w:r>
    </w:p>
    <w:p w14:paraId="3A9E8943" w14:textId="77777777" w:rsidR="00303B9E" w:rsidRDefault="00000000">
      <w:r>
        <w:t xml:space="preserve">   D) 1</w:t>
      </w:r>
    </w:p>
    <w:p w14:paraId="6F04947F" w14:textId="77777777" w:rsidR="00303B9E" w:rsidRDefault="00303B9E"/>
    <w:p w14:paraId="1DC1BF14" w14:textId="77777777" w:rsidR="00303B9E" w:rsidRDefault="00000000">
      <w:r>
        <w:t>45. Ethernet tarmoqlarida uzatish muhitiga murojaat qilishning qaysi usuli qo’llaniladi?</w:t>
      </w:r>
    </w:p>
    <w:p w14:paraId="2CCC2E52" w14:textId="77777777" w:rsidR="00303B9E" w:rsidRDefault="00000000">
      <w:r>
        <w:t xml:space="preserve">   </w:t>
      </w:r>
      <w:r w:rsidRPr="00D07ED9">
        <w:rPr>
          <w:highlight w:val="red"/>
        </w:rPr>
        <w:t>A) CSMA/CD</w:t>
      </w:r>
    </w:p>
    <w:p w14:paraId="3019C147" w14:textId="77777777" w:rsidR="00303B9E" w:rsidRDefault="00000000">
      <w:r>
        <w:t xml:space="preserve">   B) CSTK/CE</w:t>
      </w:r>
    </w:p>
    <w:p w14:paraId="67189130" w14:textId="77777777" w:rsidR="00303B9E" w:rsidRDefault="00000000">
      <w:r>
        <w:t xml:space="preserve">   C) CSQE/NQ</w:t>
      </w:r>
    </w:p>
    <w:p w14:paraId="3486DAD2" w14:textId="77777777" w:rsidR="00303B9E" w:rsidRDefault="00000000">
      <w:r>
        <w:t xml:space="preserve">   D) CSTK/QL</w:t>
      </w:r>
    </w:p>
    <w:p w14:paraId="348571D9" w14:textId="77777777" w:rsidR="00303B9E" w:rsidRDefault="00303B9E"/>
    <w:p w14:paraId="7E6D5736" w14:textId="77777777" w:rsidR="00303B9E" w:rsidRDefault="00000000">
      <w:r>
        <w:t>46. Ethernet da kommutatsiyalashning qaysi xilidan foydalaniladi?</w:t>
      </w:r>
    </w:p>
    <w:p w14:paraId="43B7BA76" w14:textId="77777777" w:rsidR="00303B9E" w:rsidRDefault="00000000">
      <w:r>
        <w:t xml:space="preserve">   </w:t>
      </w:r>
      <w:r w:rsidRPr="00D07ED9">
        <w:rPr>
          <w:highlight w:val="red"/>
        </w:rPr>
        <w:t>A) paketlarni deytagrammali kommutatsiyalash</w:t>
      </w:r>
    </w:p>
    <w:p w14:paraId="7A7926D7" w14:textId="77777777" w:rsidR="00303B9E" w:rsidRDefault="00000000">
      <w:r>
        <w:lastRenderedPageBreak/>
        <w:t xml:space="preserve">   B) paketlarni virtual kanal orqali uzatish</w:t>
      </w:r>
    </w:p>
    <w:p w14:paraId="14D40E7A" w14:textId="77777777" w:rsidR="00303B9E" w:rsidRDefault="00000000">
      <w:r>
        <w:t xml:space="preserve">   C) vaqtni taqsimlash asosida kanallarni kommutatsiyalash</w:t>
      </w:r>
    </w:p>
    <w:p w14:paraId="263C2847" w14:textId="77777777" w:rsidR="00303B9E" w:rsidRDefault="00000000">
      <w:r>
        <w:t xml:space="preserve">   D) chastotali multiplekslash asosida kanallarni kommutatsiyalash</w:t>
      </w:r>
    </w:p>
    <w:p w14:paraId="6CE1E9FB" w14:textId="77777777" w:rsidR="00303B9E" w:rsidRDefault="00303B9E"/>
    <w:p w14:paraId="31DA393F" w14:textId="77777777" w:rsidR="00303B9E" w:rsidRDefault="00000000">
      <w:r>
        <w:t>47. Optik tolali Ethernet tarmog’ining maksimal uzunligi qanday?</w:t>
      </w:r>
    </w:p>
    <w:p w14:paraId="1BD2F17E" w14:textId="77777777" w:rsidR="00303B9E" w:rsidRDefault="00000000">
      <w:r>
        <w:t xml:space="preserve">   </w:t>
      </w:r>
      <w:r w:rsidRPr="00D07ED9">
        <w:rPr>
          <w:highlight w:val="red"/>
        </w:rPr>
        <w:t>A) 2740 m</w:t>
      </w:r>
    </w:p>
    <w:p w14:paraId="06872CD1" w14:textId="77777777" w:rsidR="00303B9E" w:rsidRDefault="00000000">
      <w:r>
        <w:t xml:space="preserve">   B) 500 m</w:t>
      </w:r>
    </w:p>
    <w:p w14:paraId="0ACF10B1" w14:textId="77777777" w:rsidR="00303B9E" w:rsidRDefault="00000000">
      <w:r>
        <w:t xml:space="preserve">   C) 5000 m</w:t>
      </w:r>
    </w:p>
    <w:p w14:paraId="44C003B5" w14:textId="77777777" w:rsidR="00303B9E" w:rsidRDefault="00000000">
      <w:r>
        <w:t xml:space="preserve">   D) 2500 m</w:t>
      </w:r>
    </w:p>
    <w:p w14:paraId="155B1371" w14:textId="77777777" w:rsidR="00303B9E" w:rsidRDefault="00303B9E"/>
    <w:p w14:paraId="6205A3F9" w14:textId="77777777" w:rsidR="00303B9E" w:rsidRDefault="00000000">
      <w:r>
        <w:t>48. 100Base-TX spetsifikatsiyasi qaysi texnologiyaga tegishli?</w:t>
      </w:r>
    </w:p>
    <w:p w14:paraId="0D708411" w14:textId="77777777" w:rsidR="00303B9E" w:rsidRDefault="00000000">
      <w:r>
        <w:t xml:space="preserve">   </w:t>
      </w:r>
      <w:r w:rsidRPr="00D07ED9">
        <w:rPr>
          <w:highlight w:val="red"/>
        </w:rPr>
        <w:t>A) Fast Ethernet</w:t>
      </w:r>
    </w:p>
    <w:p w14:paraId="30873646" w14:textId="77777777" w:rsidR="00303B9E" w:rsidRDefault="00000000">
      <w:r>
        <w:t xml:space="preserve">   B) Ethernet</w:t>
      </w:r>
    </w:p>
    <w:p w14:paraId="4E39FAD0" w14:textId="77777777" w:rsidR="00303B9E" w:rsidRDefault="00000000">
      <w:r>
        <w:t xml:space="preserve">   C) Gigabit Ethernet</w:t>
      </w:r>
    </w:p>
    <w:p w14:paraId="2157E02C" w14:textId="77777777" w:rsidR="00303B9E" w:rsidRDefault="00000000">
      <w:r>
        <w:t xml:space="preserve">   D) FDDI</w:t>
      </w:r>
    </w:p>
    <w:p w14:paraId="433FACF5" w14:textId="77777777" w:rsidR="00303B9E" w:rsidRDefault="00303B9E"/>
    <w:p w14:paraId="7CDB1CF3" w14:textId="77777777" w:rsidR="00303B9E" w:rsidRDefault="00000000">
      <w:r>
        <w:t>49. Ethernet texnologiyasi tarmoqlarida ma’lumotlar kadri qanday preambulaga ega?</w:t>
      </w:r>
    </w:p>
    <w:p w14:paraId="7CF29055" w14:textId="77777777" w:rsidR="00303B9E" w:rsidRDefault="00000000">
      <w:r>
        <w:t xml:space="preserve">   </w:t>
      </w:r>
      <w:r w:rsidRPr="00D07ED9">
        <w:rPr>
          <w:highlight w:val="red"/>
        </w:rPr>
        <w:t>A) 00001111</w:t>
      </w:r>
    </w:p>
    <w:p w14:paraId="0098090A" w14:textId="77777777" w:rsidR="00303B9E" w:rsidRDefault="00000000">
      <w:r>
        <w:t xml:space="preserve">   B) 11110000</w:t>
      </w:r>
    </w:p>
    <w:p w14:paraId="639F775C" w14:textId="77777777" w:rsidR="00303B9E" w:rsidRDefault="00000000">
      <w:r>
        <w:t xml:space="preserve">   C) 10101010</w:t>
      </w:r>
    </w:p>
    <w:p w14:paraId="77B2DD23" w14:textId="77777777" w:rsidR="00303B9E" w:rsidRDefault="00000000">
      <w:r>
        <w:t xml:space="preserve">   D) 11001100</w:t>
      </w:r>
    </w:p>
    <w:p w14:paraId="23DA6F6B" w14:textId="77777777" w:rsidR="00303B9E" w:rsidRDefault="00303B9E"/>
    <w:p w14:paraId="0DF11E56" w14:textId="77777777" w:rsidR="00303B9E" w:rsidRDefault="00000000">
      <w:r>
        <w:t>50. Signalni to’liq aylanib chiqish vaqti –PDV ning maksimal qiymati qanday?</w:t>
      </w:r>
    </w:p>
    <w:p w14:paraId="76258123" w14:textId="77777777" w:rsidR="00303B9E" w:rsidRDefault="00000000">
      <w:r>
        <w:t xml:space="preserve">   </w:t>
      </w:r>
      <w:r w:rsidRPr="00D07ED9">
        <w:rPr>
          <w:highlight w:val="red"/>
        </w:rPr>
        <w:t>A) 576 bitli interval</w:t>
      </w:r>
    </w:p>
    <w:p w14:paraId="17D808E3" w14:textId="77777777" w:rsidR="00303B9E" w:rsidRDefault="00000000">
      <w:r>
        <w:t xml:space="preserve">   B) 512 bitli interval</w:t>
      </w:r>
    </w:p>
    <w:p w14:paraId="55D9B8F7" w14:textId="77777777" w:rsidR="00303B9E" w:rsidRDefault="00000000">
      <w:r>
        <w:t xml:space="preserve">   C) 600 bitli interval</w:t>
      </w:r>
    </w:p>
    <w:p w14:paraId="1C99C708" w14:textId="77777777" w:rsidR="00303B9E" w:rsidRDefault="00000000">
      <w:r>
        <w:lastRenderedPageBreak/>
        <w:t xml:space="preserve">   D) 624 bitli interval</w:t>
      </w:r>
    </w:p>
    <w:p w14:paraId="52753594" w14:textId="77777777" w:rsidR="00303B9E" w:rsidRDefault="00303B9E"/>
    <w:p w14:paraId="75954707" w14:textId="77777777" w:rsidR="00303B9E" w:rsidRDefault="00000000">
      <w:r>
        <w:t>51. PDV deganda nima tushuniladi?</w:t>
      </w:r>
    </w:p>
    <w:p w14:paraId="7AD2D6B1" w14:textId="77777777" w:rsidR="00303B9E" w:rsidRDefault="00000000">
      <w:r>
        <w:t xml:space="preserve">   </w:t>
      </w:r>
      <w:r w:rsidRPr="00D07ED9">
        <w:rPr>
          <w:highlight w:val="red"/>
        </w:rPr>
        <w:t>A) Signalni to’liq aylanib chiqish vaqti</w:t>
      </w:r>
    </w:p>
    <w:p w14:paraId="05834DF3" w14:textId="77777777" w:rsidR="00303B9E" w:rsidRDefault="00000000">
      <w:r>
        <w:t xml:space="preserve">   B) Kadrlar orasidagi masofaning qisqarishi</w:t>
      </w:r>
    </w:p>
    <w:p w14:paraId="19520A51" w14:textId="77777777" w:rsidR="00303B9E" w:rsidRDefault="00000000">
      <w:r>
        <w:t xml:space="preserve">   C) Kadrlar orasidagi masofa</w:t>
      </w:r>
    </w:p>
    <w:p w14:paraId="7B629140" w14:textId="77777777" w:rsidR="00303B9E" w:rsidRDefault="00000000">
      <w:r>
        <w:t xml:space="preserve">   D) Bitli interval</w:t>
      </w:r>
    </w:p>
    <w:p w14:paraId="0F6B3D90" w14:textId="77777777" w:rsidR="00303B9E" w:rsidRDefault="00303B9E"/>
    <w:p w14:paraId="202573CA" w14:textId="77777777" w:rsidR="00303B9E" w:rsidRDefault="00000000">
      <w:r>
        <w:t>52. Fast Ethernet texnologiyasi spetsifikatsiyalari qaysi komitet tarkibida ishlab chiqilgan?</w:t>
      </w:r>
    </w:p>
    <w:p w14:paraId="57D7C1E1" w14:textId="77777777" w:rsidR="00303B9E" w:rsidRDefault="00000000">
      <w:r>
        <w:t xml:space="preserve">   </w:t>
      </w:r>
      <w:r w:rsidRPr="00D07ED9">
        <w:rPr>
          <w:highlight w:val="red"/>
        </w:rPr>
        <w:t>A) 802.3</w:t>
      </w:r>
    </w:p>
    <w:p w14:paraId="0B35C91B" w14:textId="77777777" w:rsidR="00303B9E" w:rsidRDefault="00000000">
      <w:r>
        <w:t xml:space="preserve">   B) 802.2</w:t>
      </w:r>
    </w:p>
    <w:p w14:paraId="2970C7A8" w14:textId="77777777" w:rsidR="00303B9E" w:rsidRDefault="00000000">
      <w:r>
        <w:t xml:space="preserve">   C) 802.1</w:t>
      </w:r>
    </w:p>
    <w:p w14:paraId="66A8505F" w14:textId="77777777" w:rsidR="00303B9E" w:rsidRDefault="00000000">
      <w:r>
        <w:t xml:space="preserve">   D) 802.5</w:t>
      </w:r>
    </w:p>
    <w:p w14:paraId="62202C45" w14:textId="77777777" w:rsidR="00303B9E" w:rsidRDefault="00303B9E"/>
    <w:p w14:paraId="074F3227" w14:textId="77777777" w:rsidR="00303B9E" w:rsidRDefault="00000000">
      <w:r>
        <w:t>53. Ethernet texnologiyasida koaksial kabelining ma’lumotlarni uzatish tezligi qanday?</w:t>
      </w:r>
    </w:p>
    <w:p w14:paraId="0443C8E7" w14:textId="77777777" w:rsidR="00303B9E" w:rsidRDefault="00000000">
      <w:r>
        <w:t xml:space="preserve">   </w:t>
      </w:r>
      <w:r w:rsidRPr="00D07ED9">
        <w:rPr>
          <w:highlight w:val="red"/>
        </w:rPr>
        <w:t>A) 10 Mbit/s</w:t>
      </w:r>
    </w:p>
    <w:p w14:paraId="377F0B61" w14:textId="77777777" w:rsidR="00303B9E" w:rsidRDefault="00000000">
      <w:r>
        <w:t xml:space="preserve">   B) 1 Mbit/s</w:t>
      </w:r>
    </w:p>
    <w:p w14:paraId="1FE44A54" w14:textId="77777777" w:rsidR="00303B9E" w:rsidRDefault="00000000">
      <w:r>
        <w:t xml:space="preserve">   C) 100 Mbit/s</w:t>
      </w:r>
    </w:p>
    <w:p w14:paraId="140433F0" w14:textId="77777777" w:rsidR="00303B9E" w:rsidRDefault="00000000">
      <w:r>
        <w:t xml:space="preserve">   D) 1000 Mbit/s</w:t>
      </w:r>
    </w:p>
    <w:p w14:paraId="0049333E" w14:textId="77777777" w:rsidR="00303B9E" w:rsidRDefault="00303B9E"/>
    <w:p w14:paraId="133F75B8" w14:textId="77777777" w:rsidR="00303B9E" w:rsidRDefault="00000000">
      <w:r>
        <w:t>54. Fast Ethernet texnologiyasida o’ralma juftlik kabelining ma’lumotlarni uzatish tezligi qanday?</w:t>
      </w:r>
    </w:p>
    <w:p w14:paraId="0493BD0F" w14:textId="77777777" w:rsidR="00303B9E" w:rsidRDefault="00000000">
      <w:r>
        <w:t xml:space="preserve">   </w:t>
      </w:r>
      <w:r w:rsidRPr="00D07ED9">
        <w:rPr>
          <w:highlight w:val="red"/>
        </w:rPr>
        <w:t>A) 100 Mbit/s</w:t>
      </w:r>
    </w:p>
    <w:p w14:paraId="32C8A68C" w14:textId="77777777" w:rsidR="00303B9E" w:rsidRDefault="00000000">
      <w:r>
        <w:t xml:space="preserve">   B) 10 Mbit/s</w:t>
      </w:r>
    </w:p>
    <w:p w14:paraId="56AA1A70" w14:textId="77777777" w:rsidR="00303B9E" w:rsidRDefault="00000000">
      <w:r>
        <w:t xml:space="preserve">   C) 1 Mbit/s</w:t>
      </w:r>
    </w:p>
    <w:p w14:paraId="56C514FA" w14:textId="77777777" w:rsidR="00303B9E" w:rsidRDefault="00000000">
      <w:r>
        <w:t xml:space="preserve">   D) 1000 Mbit/s</w:t>
      </w:r>
    </w:p>
    <w:p w14:paraId="61C28FF0" w14:textId="77777777" w:rsidR="00303B9E" w:rsidRDefault="00303B9E"/>
    <w:p w14:paraId="0018D138" w14:textId="77777777" w:rsidR="00303B9E" w:rsidRDefault="00000000">
      <w:r>
        <w:t>55. Lokal tarmoqlarda keng tarqalgan topologiya turi qaysi?</w:t>
      </w:r>
    </w:p>
    <w:p w14:paraId="531EFB74" w14:textId="77777777" w:rsidR="00303B9E" w:rsidRDefault="00000000">
      <w:r>
        <w:t xml:space="preserve">   </w:t>
      </w:r>
      <w:r w:rsidRPr="00D07ED9">
        <w:rPr>
          <w:highlight w:val="red"/>
        </w:rPr>
        <w:t>A) Yulduz</w:t>
      </w:r>
    </w:p>
    <w:p w14:paraId="66A16E20" w14:textId="77777777" w:rsidR="00303B9E" w:rsidRDefault="00000000">
      <w:r>
        <w:t xml:space="preserve">   B) Xalqa</w:t>
      </w:r>
    </w:p>
    <w:p w14:paraId="5A0AB90F" w14:textId="77777777" w:rsidR="00303B9E" w:rsidRDefault="00000000">
      <w:r>
        <w:t xml:space="preserve">   C) To’liqbog’langan</w:t>
      </w:r>
    </w:p>
    <w:p w14:paraId="686A62D1" w14:textId="77777777" w:rsidR="00303B9E" w:rsidRDefault="00000000">
      <w:r>
        <w:t xml:space="preserve">   D) Umumiy shina</w:t>
      </w:r>
    </w:p>
    <w:p w14:paraId="545DDB1E" w14:textId="77777777" w:rsidR="00303B9E" w:rsidRDefault="00303B9E"/>
    <w:p w14:paraId="2FABFD05" w14:textId="77777777" w:rsidR="00303B9E" w:rsidRDefault="00000000">
      <w:r>
        <w:t>56. 100Base-TX spetsifikatsiya qaysi texnologiyaga tegishli?</w:t>
      </w:r>
    </w:p>
    <w:p w14:paraId="74166A9A" w14:textId="77777777" w:rsidR="00303B9E" w:rsidRDefault="00000000">
      <w:r>
        <w:t xml:space="preserve">   </w:t>
      </w:r>
      <w:r w:rsidRPr="00D07ED9">
        <w:rPr>
          <w:highlight w:val="red"/>
        </w:rPr>
        <w:t>A) Fast Ethernet</w:t>
      </w:r>
    </w:p>
    <w:p w14:paraId="1B048238" w14:textId="77777777" w:rsidR="00303B9E" w:rsidRDefault="00000000">
      <w:r>
        <w:t xml:space="preserve">   B) Ethernet</w:t>
      </w:r>
    </w:p>
    <w:p w14:paraId="170463F4" w14:textId="77777777" w:rsidR="00303B9E" w:rsidRDefault="00000000">
      <w:r>
        <w:t xml:space="preserve">   C) Gigabit Ethernet</w:t>
      </w:r>
    </w:p>
    <w:p w14:paraId="1E7B57AB" w14:textId="77777777" w:rsidR="00303B9E" w:rsidRDefault="00000000">
      <w:r>
        <w:t xml:space="preserve">   D) 10G Ethernet</w:t>
      </w:r>
    </w:p>
    <w:p w14:paraId="7CDEEE4B" w14:textId="77777777" w:rsidR="00303B9E" w:rsidRDefault="00303B9E"/>
    <w:p w14:paraId="0F68B5C6" w14:textId="77777777" w:rsidR="00303B9E" w:rsidRDefault="00000000">
      <w:r>
        <w:t>57. 1000Base-SX spetsifikatsiya qaysi texnologiyaga tegishli?</w:t>
      </w:r>
    </w:p>
    <w:p w14:paraId="3F123097" w14:textId="77777777" w:rsidR="00303B9E" w:rsidRDefault="00000000">
      <w:r>
        <w:t xml:space="preserve">   </w:t>
      </w:r>
      <w:r w:rsidRPr="00D07ED9">
        <w:rPr>
          <w:highlight w:val="red"/>
        </w:rPr>
        <w:t>A) Gigabit Ethernet</w:t>
      </w:r>
    </w:p>
    <w:p w14:paraId="37DEEB85" w14:textId="77777777" w:rsidR="00303B9E" w:rsidRDefault="00000000">
      <w:r>
        <w:t xml:space="preserve">   </w:t>
      </w:r>
      <w:r w:rsidRPr="00D07ED9">
        <w:t>B) Fast Ethernet</w:t>
      </w:r>
    </w:p>
    <w:p w14:paraId="7DFE1EE9" w14:textId="77777777" w:rsidR="00303B9E" w:rsidRDefault="00000000">
      <w:r>
        <w:t xml:space="preserve">   C) Ethernet</w:t>
      </w:r>
    </w:p>
    <w:p w14:paraId="18F4C96F" w14:textId="77777777" w:rsidR="00303B9E" w:rsidRDefault="00000000">
      <w:r>
        <w:t xml:space="preserve">   D) 10G Ethernet</w:t>
      </w:r>
    </w:p>
    <w:p w14:paraId="01E05350" w14:textId="77777777" w:rsidR="00303B9E" w:rsidRDefault="00303B9E"/>
    <w:p w14:paraId="15E8C914" w14:textId="77777777" w:rsidR="00303B9E" w:rsidRDefault="00000000">
      <w:r>
        <w:t>58. 10Base-T standartida o’ralma juftlik kabeli simlarining nechta jufti ishlatiladi?</w:t>
      </w:r>
    </w:p>
    <w:p w14:paraId="1E76D3C5" w14:textId="77777777" w:rsidR="00303B9E" w:rsidRDefault="00000000">
      <w:r>
        <w:t xml:space="preserve">   </w:t>
      </w:r>
      <w:r w:rsidRPr="00D07ED9">
        <w:rPr>
          <w:highlight w:val="red"/>
        </w:rPr>
        <w:t>A) 2</w:t>
      </w:r>
    </w:p>
    <w:p w14:paraId="4FA6EC54" w14:textId="77777777" w:rsidR="00303B9E" w:rsidRDefault="00000000">
      <w:r>
        <w:t xml:space="preserve">   B) 4</w:t>
      </w:r>
    </w:p>
    <w:p w14:paraId="51C54275" w14:textId="77777777" w:rsidR="00303B9E" w:rsidRDefault="00000000">
      <w:r>
        <w:t xml:space="preserve">   C) 1</w:t>
      </w:r>
    </w:p>
    <w:p w14:paraId="17936A95" w14:textId="77777777" w:rsidR="00303B9E" w:rsidRDefault="00000000">
      <w:r>
        <w:t xml:space="preserve">   D) 3</w:t>
      </w:r>
    </w:p>
    <w:p w14:paraId="0D6C9512" w14:textId="77777777" w:rsidR="00303B9E" w:rsidRDefault="00303B9E"/>
    <w:p w14:paraId="199F9D32" w14:textId="77777777" w:rsidR="00303B9E" w:rsidRDefault="00000000">
      <w:r>
        <w:t>59. 100Base-TX spetsifikatsiyasida o’ralma juftlik kabeli simlarining nechta jufti ishlatiladi?</w:t>
      </w:r>
    </w:p>
    <w:p w14:paraId="1B5E4FD9" w14:textId="77777777" w:rsidR="00303B9E" w:rsidRDefault="00000000">
      <w:r>
        <w:lastRenderedPageBreak/>
        <w:t xml:space="preserve">   </w:t>
      </w:r>
      <w:r w:rsidRPr="00D07ED9">
        <w:rPr>
          <w:highlight w:val="red"/>
        </w:rPr>
        <w:t>A) 2</w:t>
      </w:r>
    </w:p>
    <w:p w14:paraId="0C29F2A7" w14:textId="77777777" w:rsidR="00303B9E" w:rsidRDefault="00000000">
      <w:r>
        <w:t xml:space="preserve">   B) 4</w:t>
      </w:r>
    </w:p>
    <w:p w14:paraId="404EBAB3" w14:textId="77777777" w:rsidR="00303B9E" w:rsidRDefault="00000000">
      <w:r>
        <w:t xml:space="preserve">   C) 1</w:t>
      </w:r>
    </w:p>
    <w:p w14:paraId="275D2A30" w14:textId="77777777" w:rsidR="00303B9E" w:rsidRDefault="00000000">
      <w:r>
        <w:t xml:space="preserve">   D) 3</w:t>
      </w:r>
    </w:p>
    <w:p w14:paraId="3C284004" w14:textId="77777777" w:rsidR="00303B9E" w:rsidRDefault="00303B9E"/>
    <w:p w14:paraId="6F2CA55A" w14:textId="77777777" w:rsidR="00303B9E" w:rsidRDefault="00000000">
      <w:r>
        <w:t>60. Kompyuterni kontsentrator yoki kommutator bilan ulash uchun UTP kabelining qaysi varianti ishlatiladi?</w:t>
      </w:r>
    </w:p>
    <w:p w14:paraId="1ED06DFA" w14:textId="77777777" w:rsidR="00303B9E" w:rsidRDefault="00000000">
      <w:r>
        <w:t xml:space="preserve">   </w:t>
      </w:r>
      <w:r w:rsidRPr="00D07ED9">
        <w:rPr>
          <w:highlight w:val="red"/>
        </w:rPr>
        <w:t>A) To’g’ridan-to’g’ri ulangan varianti</w:t>
      </w:r>
    </w:p>
    <w:p w14:paraId="3D17C219" w14:textId="77777777" w:rsidR="00303B9E" w:rsidRDefault="00000000">
      <w:r>
        <w:t xml:space="preserve">   B) Teskari ulangan varianti</w:t>
      </w:r>
    </w:p>
    <w:p w14:paraId="537E0E59" w14:textId="77777777" w:rsidR="00303B9E" w:rsidRDefault="00000000">
      <w:r>
        <w:t xml:space="preserve">   C) Krossover varianti</w:t>
      </w:r>
    </w:p>
    <w:p w14:paraId="25F9614C" w14:textId="77777777" w:rsidR="00303B9E" w:rsidRDefault="00000000">
      <w:r>
        <w:t xml:space="preserve">   D) Kesishgan holda ulangan variant</w:t>
      </w:r>
    </w:p>
    <w:p w14:paraId="6B1668D7" w14:textId="77777777" w:rsidR="00303B9E" w:rsidRDefault="00303B9E"/>
    <w:p w14:paraId="55C0DDD7" w14:textId="77777777" w:rsidR="00303B9E" w:rsidRDefault="00000000">
      <w:r>
        <w:t>61. Kompyuterni kompyuter bilan ulash uchun UTP kabelining qaysi varianti ishlatiladi?</w:t>
      </w:r>
    </w:p>
    <w:p w14:paraId="630B63EF" w14:textId="77777777" w:rsidR="00303B9E" w:rsidRDefault="00000000">
      <w:r>
        <w:t xml:space="preserve">   </w:t>
      </w:r>
      <w:r w:rsidRPr="00D07ED9">
        <w:rPr>
          <w:highlight w:val="red"/>
        </w:rPr>
        <w:t>A) Krossover varianti</w:t>
      </w:r>
    </w:p>
    <w:p w14:paraId="4705B811" w14:textId="77777777" w:rsidR="00303B9E" w:rsidRDefault="00000000">
      <w:r>
        <w:t xml:space="preserve">   B) Teskari ulangan varianti</w:t>
      </w:r>
    </w:p>
    <w:p w14:paraId="417341C3" w14:textId="77777777" w:rsidR="00303B9E" w:rsidRDefault="00000000">
      <w:r>
        <w:t xml:space="preserve">   C) To’g’ridan-to’g’ri ulangan varianti</w:t>
      </w:r>
    </w:p>
    <w:p w14:paraId="7DAEAAA8" w14:textId="77777777" w:rsidR="00303B9E" w:rsidRDefault="00000000">
      <w:r>
        <w:t xml:space="preserve">   D) Qo’shimcha ulangan varianti</w:t>
      </w:r>
    </w:p>
    <w:p w14:paraId="30D5E08D" w14:textId="77777777" w:rsidR="00303B9E" w:rsidRDefault="00303B9E"/>
    <w:p w14:paraId="18143BE5" w14:textId="77777777" w:rsidR="00303B9E" w:rsidRDefault="00000000">
      <w:r>
        <w:t xml:space="preserve">62. Tarmoq adapterining kadrlarni kompyuterdan </w:t>
      </w:r>
      <w:r w:rsidRPr="00964B88">
        <w:rPr>
          <w:highlight w:val="red"/>
        </w:rPr>
        <w:t>uzatib beruvchi</w:t>
      </w:r>
      <w:r>
        <w:t xml:space="preserve"> ulanish nuqtasi (kontakti) qanday belgilanadi?</w:t>
      </w:r>
    </w:p>
    <w:p w14:paraId="5B4A7C48" w14:textId="77777777" w:rsidR="00303B9E" w:rsidRDefault="00000000">
      <w:r>
        <w:t xml:space="preserve">   </w:t>
      </w:r>
      <w:r w:rsidRPr="00D07ED9">
        <w:rPr>
          <w:highlight w:val="red"/>
        </w:rPr>
        <w:t>A) Tx</w:t>
      </w:r>
    </w:p>
    <w:p w14:paraId="538EC9EB" w14:textId="77777777" w:rsidR="00303B9E" w:rsidRDefault="00000000">
      <w:r>
        <w:t xml:space="preserve">   B) Rx</w:t>
      </w:r>
    </w:p>
    <w:p w14:paraId="27E52E90" w14:textId="77777777" w:rsidR="00303B9E" w:rsidRDefault="00000000">
      <w:r>
        <w:t xml:space="preserve">   C) Px</w:t>
      </w:r>
    </w:p>
    <w:p w14:paraId="1E381D43" w14:textId="77777777" w:rsidR="00303B9E" w:rsidRDefault="00000000">
      <w:r>
        <w:t xml:space="preserve">   D) Kx</w:t>
      </w:r>
    </w:p>
    <w:p w14:paraId="69C749BC" w14:textId="77777777" w:rsidR="00303B9E" w:rsidRDefault="00303B9E"/>
    <w:p w14:paraId="1D64AC8E" w14:textId="77777777" w:rsidR="00303B9E" w:rsidRDefault="00000000">
      <w:r>
        <w:t xml:space="preserve">63. Tarmoq adapterining kadrlarni kompyuterga </w:t>
      </w:r>
      <w:r w:rsidRPr="00964B88">
        <w:rPr>
          <w:highlight w:val="red"/>
        </w:rPr>
        <w:t>qabul qilib oluvchi</w:t>
      </w:r>
      <w:r>
        <w:t xml:space="preserve"> ulanish nuqtasi (kontakti) qanday belgilanadi?</w:t>
      </w:r>
    </w:p>
    <w:p w14:paraId="3A3C95B5" w14:textId="77777777" w:rsidR="00303B9E" w:rsidRDefault="00000000">
      <w:r>
        <w:lastRenderedPageBreak/>
        <w:t xml:space="preserve">   </w:t>
      </w:r>
      <w:r w:rsidRPr="00D07ED9">
        <w:rPr>
          <w:highlight w:val="red"/>
        </w:rPr>
        <w:t>A) Rx</w:t>
      </w:r>
    </w:p>
    <w:p w14:paraId="41481D97" w14:textId="77777777" w:rsidR="00303B9E" w:rsidRDefault="00000000">
      <w:r>
        <w:t xml:space="preserve">   B) Tx</w:t>
      </w:r>
    </w:p>
    <w:p w14:paraId="06A405B9" w14:textId="77777777" w:rsidR="00303B9E" w:rsidRDefault="00000000">
      <w:r>
        <w:t xml:space="preserve">   C) Px</w:t>
      </w:r>
    </w:p>
    <w:p w14:paraId="5D7C31D8" w14:textId="77777777" w:rsidR="00303B9E" w:rsidRDefault="00000000">
      <w:r>
        <w:t xml:space="preserve">   D) Kx</w:t>
      </w:r>
    </w:p>
    <w:p w14:paraId="009108AF" w14:textId="77777777" w:rsidR="00303B9E" w:rsidRDefault="00303B9E"/>
    <w:p w14:paraId="5706D38D" w14:textId="77777777" w:rsidR="00303B9E" w:rsidRDefault="00000000">
      <w:r>
        <w:t>64. Ethernet texnologiyasi qaysi mantiqiy topologiya asosida qurilgan?</w:t>
      </w:r>
    </w:p>
    <w:p w14:paraId="3BEEA7FC" w14:textId="77777777" w:rsidR="00303B9E" w:rsidRDefault="00000000">
      <w:r>
        <w:t xml:space="preserve">   </w:t>
      </w:r>
      <w:r w:rsidRPr="00D07ED9">
        <w:rPr>
          <w:highlight w:val="red"/>
        </w:rPr>
        <w:t>A) umumiy shina</w:t>
      </w:r>
    </w:p>
    <w:p w14:paraId="4DAF32BB" w14:textId="77777777" w:rsidR="00303B9E" w:rsidRDefault="00000000">
      <w:r>
        <w:t xml:space="preserve">   B) xalqa</w:t>
      </w:r>
    </w:p>
    <w:p w14:paraId="553A1503" w14:textId="77777777" w:rsidR="00303B9E" w:rsidRDefault="00000000">
      <w:r>
        <w:t xml:space="preserve">   C) yulduz</w:t>
      </w:r>
    </w:p>
    <w:p w14:paraId="3044EF34" w14:textId="77777777" w:rsidR="00303B9E" w:rsidRDefault="00000000">
      <w:r>
        <w:t xml:space="preserve">   D) to’liq bog’lanishli topologiya</w:t>
      </w:r>
    </w:p>
    <w:p w14:paraId="5F9972EF" w14:textId="77777777" w:rsidR="00303B9E" w:rsidRDefault="00303B9E"/>
    <w:p w14:paraId="1CDB1AE2" w14:textId="77777777" w:rsidR="00303B9E" w:rsidRDefault="00000000">
      <w:r>
        <w:t>65. Fast Ethernet texnologiyasida qaysi turdagi kabel tizimlaridan foydalanilgan?</w:t>
      </w:r>
    </w:p>
    <w:p w14:paraId="1CA324B3" w14:textId="77777777" w:rsidR="00303B9E" w:rsidRDefault="00000000">
      <w:r>
        <w:t xml:space="preserve">   </w:t>
      </w:r>
      <w:r w:rsidRPr="00D07ED9">
        <w:rPr>
          <w:highlight w:val="red"/>
        </w:rPr>
        <w:t>A) ko’pmodali optik tolali, 5 va undan yuqori kategoriyali o’ralma juftlik</w:t>
      </w:r>
    </w:p>
    <w:p w14:paraId="39C39D47" w14:textId="77777777" w:rsidR="00303B9E" w:rsidRDefault="00000000">
      <w:r>
        <w:t xml:space="preserve">   B) bittamodali optik tolali , 5 kategoriyali o’ralma juftlik, 3 kategoriyali o’ralma juftlik</w:t>
      </w:r>
    </w:p>
    <w:p w14:paraId="207573C1" w14:textId="77777777" w:rsidR="00303B9E" w:rsidRDefault="00000000">
      <w:r>
        <w:t xml:space="preserve">   C) ingichka koaksial kabel, 5 kategoriyali o’ralma juftlik, 3 kategoriyali o’ralma juftlik</w:t>
      </w:r>
    </w:p>
    <w:p w14:paraId="54E6671D" w14:textId="77777777" w:rsidR="00303B9E" w:rsidRDefault="00000000">
      <w:r>
        <w:t xml:space="preserve">   D) yo’g’on koaksial kabel, 5 kategoriyali o’ralma juftlik, 3 kategoriyali o’ralma juftlik</w:t>
      </w:r>
    </w:p>
    <w:p w14:paraId="260E9FA0" w14:textId="77777777" w:rsidR="00303B9E" w:rsidRDefault="00303B9E"/>
    <w:p w14:paraId="1A0E79AB" w14:textId="77777777" w:rsidR="00303B9E" w:rsidRDefault="00000000">
      <w:r>
        <w:t>66. Kadrlar ketma-ketligini kontsentratorlar orqali o’tishi natijasida, kadrlar orasidagi masofaning qisqarishi – PVV,ko’pi bilan qancha bo’lishi mumkin?</w:t>
      </w:r>
    </w:p>
    <w:p w14:paraId="385E65F8" w14:textId="77777777" w:rsidR="00303B9E" w:rsidRDefault="00000000">
      <w:r>
        <w:t xml:space="preserve">   </w:t>
      </w:r>
      <w:r w:rsidRPr="00964B88">
        <w:rPr>
          <w:highlight w:val="red"/>
        </w:rPr>
        <w:t>A) 49 bitli interval</w:t>
      </w:r>
    </w:p>
    <w:p w14:paraId="187AB490" w14:textId="77777777" w:rsidR="00303B9E" w:rsidRDefault="00000000">
      <w:r>
        <w:t xml:space="preserve">   B) 32 bitli interval</w:t>
      </w:r>
    </w:p>
    <w:p w14:paraId="366DA725" w14:textId="77777777" w:rsidR="00303B9E" w:rsidRDefault="00000000">
      <w:r>
        <w:t xml:space="preserve">   C) 30 bitli interval</w:t>
      </w:r>
    </w:p>
    <w:p w14:paraId="27B1FE13" w14:textId="77777777" w:rsidR="00303B9E" w:rsidRDefault="00000000">
      <w:r>
        <w:t xml:space="preserve">   D) 64 bitli interval</w:t>
      </w:r>
    </w:p>
    <w:p w14:paraId="726CEB40" w14:textId="77777777" w:rsidR="00303B9E" w:rsidRDefault="00303B9E"/>
    <w:p w14:paraId="5789F9F9" w14:textId="77777777" w:rsidR="00303B9E" w:rsidRDefault="00000000">
      <w:r>
        <w:t>67. MАC sath osti sathi OSI modelining qaysi sathiga tegishli?</w:t>
      </w:r>
    </w:p>
    <w:p w14:paraId="6347ABE2" w14:textId="77777777" w:rsidR="00303B9E" w:rsidRDefault="00000000">
      <w:r>
        <w:t xml:space="preserve">   </w:t>
      </w:r>
      <w:r w:rsidRPr="00964B88">
        <w:rPr>
          <w:highlight w:val="red"/>
        </w:rPr>
        <w:t>A) kanal sathiga</w:t>
      </w:r>
    </w:p>
    <w:p w14:paraId="4F99E28E" w14:textId="77777777" w:rsidR="00303B9E" w:rsidRDefault="00000000">
      <w:r>
        <w:lastRenderedPageBreak/>
        <w:t xml:space="preserve">   B) tarmoq sathiga</w:t>
      </w:r>
    </w:p>
    <w:p w14:paraId="5D95392D" w14:textId="77777777" w:rsidR="00303B9E" w:rsidRDefault="00000000">
      <w:r>
        <w:t xml:space="preserve">   C) fizik sathiga</w:t>
      </w:r>
    </w:p>
    <w:p w14:paraId="40BF5A26" w14:textId="77777777" w:rsidR="00303B9E" w:rsidRDefault="00000000">
      <w:r>
        <w:t xml:space="preserve">   D) transport sathiga</w:t>
      </w:r>
    </w:p>
    <w:p w14:paraId="07F245BD" w14:textId="77777777" w:rsidR="00303B9E" w:rsidRDefault="00303B9E"/>
    <w:p w14:paraId="746A26A5" w14:textId="77777777" w:rsidR="00303B9E" w:rsidRDefault="00000000">
      <w:r>
        <w:t>68. Ingichka koaksial kabel asosida qurilgan tarmoqda kompyuterlar orasidagi eng kichik masofa qanday bo’lishi kerak?</w:t>
      </w:r>
    </w:p>
    <w:p w14:paraId="2759709E" w14:textId="77777777" w:rsidR="00303B9E" w:rsidRDefault="00000000">
      <w:r>
        <w:t xml:space="preserve">   </w:t>
      </w:r>
      <w:r w:rsidRPr="00964B88">
        <w:rPr>
          <w:highlight w:val="red"/>
        </w:rPr>
        <w:t>A) 1 m</w:t>
      </w:r>
    </w:p>
    <w:p w14:paraId="2D422DCC" w14:textId="77777777" w:rsidR="00303B9E" w:rsidRDefault="00000000">
      <w:r>
        <w:t xml:space="preserve">   B) 3 m</w:t>
      </w:r>
    </w:p>
    <w:p w14:paraId="5EE3C120" w14:textId="77777777" w:rsidR="00303B9E" w:rsidRDefault="00000000">
      <w:r>
        <w:t xml:space="preserve">   C) 2 m</w:t>
      </w:r>
    </w:p>
    <w:p w14:paraId="6274D68B" w14:textId="77777777" w:rsidR="00303B9E" w:rsidRDefault="00000000">
      <w:r>
        <w:t xml:space="preserve">   D) 5 m</w:t>
      </w:r>
    </w:p>
    <w:p w14:paraId="37577E3E" w14:textId="77777777" w:rsidR="00303B9E" w:rsidRDefault="00303B9E"/>
    <w:p w14:paraId="3292F202" w14:textId="77777777" w:rsidR="00303B9E" w:rsidRDefault="00000000">
      <w:r>
        <w:t xml:space="preserve">69. 100Base-TX spetsifikatsiyasi qanday </w:t>
      </w:r>
      <w:r w:rsidRPr="00964B88">
        <w:rPr>
          <w:highlight w:val="red"/>
        </w:rPr>
        <w:t>fizik t</w:t>
      </w:r>
      <w:r>
        <w:t>opologiyaga ega?</w:t>
      </w:r>
    </w:p>
    <w:p w14:paraId="4A5AF644" w14:textId="77777777" w:rsidR="00303B9E" w:rsidRDefault="00000000">
      <w:r>
        <w:t xml:space="preserve">   </w:t>
      </w:r>
      <w:r w:rsidRPr="00964B88">
        <w:rPr>
          <w:highlight w:val="red"/>
        </w:rPr>
        <w:t>A) ierarxik yulduz</w:t>
      </w:r>
    </w:p>
    <w:p w14:paraId="1EA669BE" w14:textId="77777777" w:rsidR="00303B9E" w:rsidRDefault="00000000">
      <w:r>
        <w:t xml:space="preserve">   B) yulduz</w:t>
      </w:r>
    </w:p>
    <w:p w14:paraId="71336C19" w14:textId="77777777" w:rsidR="00303B9E" w:rsidRDefault="00000000">
      <w:r>
        <w:t xml:space="preserve">   C) umumiy shina</w:t>
      </w:r>
    </w:p>
    <w:p w14:paraId="5CC6DF42" w14:textId="77777777" w:rsidR="00303B9E" w:rsidRDefault="00000000">
      <w:r>
        <w:t xml:space="preserve">   D) xalqa</w:t>
      </w:r>
    </w:p>
    <w:p w14:paraId="546FE1A2" w14:textId="77777777" w:rsidR="00303B9E" w:rsidRDefault="00303B9E"/>
    <w:p w14:paraId="632FEAF3" w14:textId="77777777" w:rsidR="00303B9E" w:rsidRDefault="00000000">
      <w:r>
        <w:t xml:space="preserve">70. 100Base-TX spetsifikatsiyasi qanday </w:t>
      </w:r>
      <w:r w:rsidRPr="00964B88">
        <w:rPr>
          <w:highlight w:val="red"/>
        </w:rPr>
        <w:t>mantiqiy</w:t>
      </w:r>
      <w:r>
        <w:t xml:space="preserve"> topologiyaga ega?</w:t>
      </w:r>
    </w:p>
    <w:p w14:paraId="40556A15" w14:textId="77777777" w:rsidR="00303B9E" w:rsidRDefault="00000000">
      <w:r>
        <w:t xml:space="preserve">   </w:t>
      </w:r>
      <w:r w:rsidRPr="00964B88">
        <w:rPr>
          <w:highlight w:val="red"/>
        </w:rPr>
        <w:t>A) umumiy shina</w:t>
      </w:r>
    </w:p>
    <w:p w14:paraId="27D3807F" w14:textId="77777777" w:rsidR="00303B9E" w:rsidRDefault="00000000">
      <w:r>
        <w:t xml:space="preserve">   B) yulduz</w:t>
      </w:r>
    </w:p>
    <w:p w14:paraId="77F54BF2" w14:textId="77777777" w:rsidR="00303B9E" w:rsidRDefault="00000000">
      <w:r>
        <w:t xml:space="preserve">   C) ierarxik yulduz</w:t>
      </w:r>
    </w:p>
    <w:p w14:paraId="186F6B84" w14:textId="77777777" w:rsidR="00303B9E" w:rsidRDefault="00000000">
      <w:r>
        <w:t xml:space="preserve">   D) xalqa</w:t>
      </w:r>
    </w:p>
    <w:p w14:paraId="057C7050" w14:textId="77777777" w:rsidR="00303B9E" w:rsidRDefault="00303B9E"/>
    <w:p w14:paraId="11ED59DF" w14:textId="77777777" w:rsidR="00303B9E" w:rsidRDefault="00000000">
      <w:r>
        <w:t>71. I va II sinf Fast Ethernet texnologiyasi takrorlagichlari nimasi bilan farq qiladi?</w:t>
      </w:r>
    </w:p>
    <w:p w14:paraId="599D8B50" w14:textId="77777777" w:rsidR="00303B9E" w:rsidRDefault="00000000">
      <w:r>
        <w:t xml:space="preserve">   </w:t>
      </w:r>
      <w:r w:rsidRPr="00964B88">
        <w:rPr>
          <w:highlight w:val="red"/>
        </w:rPr>
        <w:t>A) Fizik sathiga tegishli mavjud portlari bilan</w:t>
      </w:r>
    </w:p>
    <w:p w14:paraId="0BF66AF6" w14:textId="77777777" w:rsidR="00303B9E" w:rsidRDefault="00000000">
      <w:r>
        <w:t xml:space="preserve">   B) Kadrlarni uzatish usuli bilan</w:t>
      </w:r>
    </w:p>
    <w:p w14:paraId="07720C41" w14:textId="77777777" w:rsidR="00303B9E" w:rsidRDefault="00000000">
      <w:r>
        <w:lastRenderedPageBreak/>
        <w:t xml:space="preserve">   C) Ma’lumotlarni uzatish tezligi bilan</w:t>
      </w:r>
    </w:p>
    <w:p w14:paraId="3D4CC586" w14:textId="77777777" w:rsidR="00303B9E" w:rsidRDefault="00000000">
      <w:r>
        <w:t xml:space="preserve">   D) Portlarning soni bilan</w:t>
      </w:r>
    </w:p>
    <w:p w14:paraId="45426A17" w14:textId="77777777" w:rsidR="00303B9E" w:rsidRDefault="00303B9E"/>
    <w:p w14:paraId="1FECC7FA" w14:textId="77777777" w:rsidR="00303B9E" w:rsidRDefault="00000000">
      <w:r>
        <w:t>72. Fast Ethernet texnologiyasida RJ-45 ulagichning qaysi kontaktlari ishlatiladi?</w:t>
      </w:r>
    </w:p>
    <w:p w14:paraId="59C09092" w14:textId="77777777" w:rsidR="00303B9E" w:rsidRDefault="00000000">
      <w:r>
        <w:t xml:space="preserve">   </w:t>
      </w:r>
      <w:r w:rsidRPr="00964B88">
        <w:rPr>
          <w:highlight w:val="red"/>
        </w:rPr>
        <w:t>A) 1,2,3,6</w:t>
      </w:r>
    </w:p>
    <w:p w14:paraId="4B770735" w14:textId="77777777" w:rsidR="00303B9E" w:rsidRDefault="00000000">
      <w:r>
        <w:t xml:space="preserve">   B) 3,4,5,6</w:t>
      </w:r>
    </w:p>
    <w:p w14:paraId="305C51C0" w14:textId="77777777" w:rsidR="00303B9E" w:rsidRDefault="00000000">
      <w:r>
        <w:t xml:space="preserve">   C) 1,2,3,4</w:t>
      </w:r>
    </w:p>
    <w:p w14:paraId="60B8EFE4" w14:textId="77777777" w:rsidR="00303B9E" w:rsidRDefault="00000000">
      <w:r>
        <w:t xml:space="preserve">   D) 5,6,7,8</w:t>
      </w:r>
    </w:p>
    <w:p w14:paraId="31D7E00F" w14:textId="77777777" w:rsidR="00303B9E" w:rsidRDefault="00303B9E"/>
    <w:p w14:paraId="41BB7E4F" w14:textId="77777777" w:rsidR="00303B9E" w:rsidRDefault="00000000">
      <w:r>
        <w:t xml:space="preserve">73. Ethernet texnologiyasi nechta </w:t>
      </w:r>
      <w:r w:rsidRPr="00964B88">
        <w:rPr>
          <w:highlight w:val="red"/>
        </w:rPr>
        <w:t>standartga</w:t>
      </w:r>
      <w:r>
        <w:t xml:space="preserve"> ega?</w:t>
      </w:r>
    </w:p>
    <w:p w14:paraId="50E974E4" w14:textId="77777777" w:rsidR="00303B9E" w:rsidRDefault="00000000">
      <w:r>
        <w:t xml:space="preserve">   </w:t>
      </w:r>
      <w:r w:rsidRPr="00964B88">
        <w:rPr>
          <w:highlight w:val="red"/>
        </w:rPr>
        <w:t>A) 4</w:t>
      </w:r>
    </w:p>
    <w:p w14:paraId="273620A7" w14:textId="77777777" w:rsidR="00303B9E" w:rsidRDefault="00000000">
      <w:r>
        <w:t xml:space="preserve">   B) 3</w:t>
      </w:r>
    </w:p>
    <w:p w14:paraId="628F67A1" w14:textId="77777777" w:rsidR="00303B9E" w:rsidRDefault="00000000">
      <w:r>
        <w:t xml:space="preserve">   C) 2</w:t>
      </w:r>
    </w:p>
    <w:p w14:paraId="328777D6" w14:textId="77777777" w:rsidR="00303B9E" w:rsidRDefault="00000000">
      <w:r>
        <w:t xml:space="preserve">   D) 6</w:t>
      </w:r>
    </w:p>
    <w:p w14:paraId="120D193F" w14:textId="77777777" w:rsidR="00303B9E" w:rsidRDefault="00303B9E"/>
    <w:p w14:paraId="1B8E4AD3" w14:textId="77777777" w:rsidR="00303B9E" w:rsidRDefault="00000000">
      <w:r>
        <w:t xml:space="preserve">74. Fast Ethernet texnologiyasi nechta </w:t>
      </w:r>
      <w:r w:rsidRPr="00964B88">
        <w:rPr>
          <w:highlight w:val="red"/>
        </w:rPr>
        <w:t>spetsifikatsiyaga ega</w:t>
      </w:r>
      <w:r>
        <w:t>?</w:t>
      </w:r>
    </w:p>
    <w:p w14:paraId="3CD93853" w14:textId="77777777" w:rsidR="00303B9E" w:rsidRDefault="00000000">
      <w:r>
        <w:t xml:space="preserve">   </w:t>
      </w:r>
      <w:r w:rsidRPr="00964B88">
        <w:rPr>
          <w:highlight w:val="red"/>
        </w:rPr>
        <w:t>A) 3</w:t>
      </w:r>
    </w:p>
    <w:p w14:paraId="7452A06A" w14:textId="77777777" w:rsidR="00303B9E" w:rsidRDefault="00000000">
      <w:r>
        <w:t xml:space="preserve">   B) 4</w:t>
      </w:r>
    </w:p>
    <w:p w14:paraId="20E101AA" w14:textId="77777777" w:rsidR="00303B9E" w:rsidRDefault="00000000">
      <w:r>
        <w:t xml:space="preserve">   C) 2</w:t>
      </w:r>
    </w:p>
    <w:p w14:paraId="730993AC" w14:textId="77777777" w:rsidR="00303B9E" w:rsidRDefault="00000000">
      <w:r>
        <w:t xml:space="preserve">   D) 6</w:t>
      </w:r>
    </w:p>
    <w:p w14:paraId="5173212C" w14:textId="77777777" w:rsidR="00303B9E" w:rsidRDefault="00303B9E"/>
    <w:p w14:paraId="48CC8035" w14:textId="77777777" w:rsidR="00303B9E" w:rsidRDefault="00000000">
      <w:r>
        <w:t>75. 100Base-T4 spetsifikatsiyasida o’ralma juftlik kabeli simlarining nechta jufti ishlatiladi?</w:t>
      </w:r>
    </w:p>
    <w:p w14:paraId="685F4852" w14:textId="77777777" w:rsidR="00303B9E" w:rsidRDefault="00000000">
      <w:r>
        <w:t xml:space="preserve">   </w:t>
      </w:r>
      <w:r w:rsidRPr="00964B88">
        <w:rPr>
          <w:highlight w:val="red"/>
        </w:rPr>
        <w:t>A) 4</w:t>
      </w:r>
    </w:p>
    <w:p w14:paraId="2A664E2D" w14:textId="77777777" w:rsidR="00303B9E" w:rsidRDefault="00000000">
      <w:r>
        <w:t xml:space="preserve">   B) 2</w:t>
      </w:r>
    </w:p>
    <w:p w14:paraId="31D1ECC4" w14:textId="77777777" w:rsidR="00303B9E" w:rsidRDefault="00000000">
      <w:r>
        <w:t xml:space="preserve">   C) 1</w:t>
      </w:r>
    </w:p>
    <w:p w14:paraId="5D74DB91" w14:textId="77777777" w:rsidR="00303B9E" w:rsidRDefault="00000000">
      <w:r>
        <w:t xml:space="preserve">   D) 6</w:t>
      </w:r>
    </w:p>
    <w:p w14:paraId="671824A3" w14:textId="77777777" w:rsidR="00303B9E" w:rsidRDefault="00303B9E"/>
    <w:p w14:paraId="24426EB0" w14:textId="77777777" w:rsidR="00303B9E" w:rsidRDefault="00000000">
      <w:r>
        <w:t>76. Umumiy shina topologiyali lokal tarmoqlarda kontsentratorlar qanday?</w:t>
      </w:r>
    </w:p>
    <w:p w14:paraId="239D17E0" w14:textId="77777777" w:rsidR="00303B9E" w:rsidRDefault="00000000">
      <w:r>
        <w:t xml:space="preserve">   </w:t>
      </w:r>
      <w:r w:rsidRPr="00964B88">
        <w:rPr>
          <w:highlight w:val="red"/>
        </w:rPr>
        <w:t>A) Kompyuter tomonidan uzatilayotgan ma’lumotni barcha kompyuterga yo’naltiradi</w:t>
      </w:r>
    </w:p>
    <w:p w14:paraId="5CA9C038" w14:textId="77777777" w:rsidR="00303B9E" w:rsidRDefault="00000000">
      <w:r>
        <w:t xml:space="preserve">   B) Kompyuter tomonidan uzatilgan ma’lumotni boshqa bir kompyuterga yo’naltiradi</w:t>
      </w:r>
    </w:p>
    <w:p w14:paraId="774007FF" w14:textId="77777777" w:rsidR="00303B9E" w:rsidRDefault="00000000">
      <w:r>
        <w:t xml:space="preserve">   C) Kompyuter tomonidan uzatilgan ma’lumotni xalqa orqali keyingi kompyuterga yo’naltiradi</w:t>
      </w:r>
    </w:p>
    <w:p w14:paraId="6E7FB1CD" w14:textId="77777777" w:rsidR="00303B9E" w:rsidRDefault="00000000">
      <w:r>
        <w:t xml:space="preserve">   D) Tarmoqning ikki segmentini o’zaro bog’laydi</w:t>
      </w:r>
    </w:p>
    <w:p w14:paraId="33D50287" w14:textId="77777777" w:rsidR="00303B9E" w:rsidRDefault="00303B9E"/>
    <w:p w14:paraId="0DCED508" w14:textId="77777777" w:rsidR="00303B9E" w:rsidRDefault="00000000">
      <w:r>
        <w:t>77. Qaysi kontsentrator kompyuter tomonidan uzatilayotgan ma’lumotni barcha kompyuterga yo’naltiradi?</w:t>
      </w:r>
    </w:p>
    <w:p w14:paraId="52CF3B2B" w14:textId="77777777" w:rsidR="00303B9E" w:rsidRDefault="00000000">
      <w:r>
        <w:t xml:space="preserve">   </w:t>
      </w:r>
      <w:r w:rsidRPr="00964B88">
        <w:rPr>
          <w:highlight w:val="red"/>
        </w:rPr>
        <w:t>A) Ethernet kontsentratori</w:t>
      </w:r>
    </w:p>
    <w:p w14:paraId="731DC15A" w14:textId="77777777" w:rsidR="00303B9E" w:rsidRDefault="00000000">
      <w:r>
        <w:t xml:space="preserve">   B) Token Ring kontsentratori</w:t>
      </w:r>
    </w:p>
    <w:p w14:paraId="578F86A4" w14:textId="77777777" w:rsidR="00303B9E" w:rsidRDefault="00000000">
      <w:r>
        <w:t xml:space="preserve">   C) FDDI kontsentratori</w:t>
      </w:r>
    </w:p>
    <w:p w14:paraId="382D1F9D" w14:textId="77777777" w:rsidR="00303B9E" w:rsidRDefault="00000000">
      <w:r>
        <w:t xml:space="preserve">   D) Frame Relay kontsentrator</w:t>
      </w:r>
    </w:p>
    <w:p w14:paraId="3622A24D" w14:textId="77777777" w:rsidR="00303B9E" w:rsidRDefault="00303B9E"/>
    <w:p w14:paraId="69B93CC3" w14:textId="77777777" w:rsidR="00303B9E" w:rsidRDefault="00000000">
      <w:r>
        <w:t>78. Qaysi kontsentrator kompyuter tomonidan uzatilgan ma’lumotni xalqa orqali keyingi kompyuterga yo’naltiradi?</w:t>
      </w:r>
    </w:p>
    <w:p w14:paraId="025CE80D" w14:textId="77777777" w:rsidR="00303B9E" w:rsidRDefault="00000000">
      <w:r>
        <w:t xml:space="preserve">   </w:t>
      </w:r>
      <w:r w:rsidRPr="00964B88">
        <w:rPr>
          <w:highlight w:val="red"/>
        </w:rPr>
        <w:t>A) Token Ring kontsentratori</w:t>
      </w:r>
    </w:p>
    <w:p w14:paraId="413EDAB8" w14:textId="77777777" w:rsidR="00303B9E" w:rsidRDefault="00000000">
      <w:r>
        <w:t xml:space="preserve">   B) Ethernet kontsentratori</w:t>
      </w:r>
    </w:p>
    <w:p w14:paraId="23598DD4" w14:textId="77777777" w:rsidR="00303B9E" w:rsidRDefault="00000000">
      <w:r>
        <w:t xml:space="preserve">   C) FDDI kontsentratori</w:t>
      </w:r>
    </w:p>
    <w:p w14:paraId="3DA2C559" w14:textId="77777777" w:rsidR="00303B9E" w:rsidRDefault="00000000">
      <w:r>
        <w:t xml:space="preserve">   D) Frame Relay kontsentratori</w:t>
      </w:r>
    </w:p>
    <w:p w14:paraId="2879BE2D" w14:textId="77777777" w:rsidR="00303B9E" w:rsidRDefault="00303B9E"/>
    <w:p w14:paraId="61818BD4" w14:textId="77777777" w:rsidR="00303B9E" w:rsidRDefault="00000000">
      <w:r>
        <w:t xml:space="preserve">79. To’g’ridan-to’g’ri ulangan UTP kabelida </w:t>
      </w:r>
      <w:r w:rsidRPr="00964B88">
        <w:rPr>
          <w:highlight w:val="red"/>
        </w:rPr>
        <w:t>Tx</w:t>
      </w:r>
      <w:r>
        <w:t xml:space="preserve"> uzatuvchi sifatida qaysi ranglardagi simlar ishlatiladi?</w:t>
      </w:r>
    </w:p>
    <w:p w14:paraId="41DE28CB" w14:textId="77777777" w:rsidR="00303B9E" w:rsidRDefault="00000000">
      <w:r>
        <w:t xml:space="preserve">   </w:t>
      </w:r>
      <w:r w:rsidRPr="00964B88">
        <w:rPr>
          <w:highlight w:val="red"/>
        </w:rPr>
        <w:t>A) Yashil, oq-yashil</w:t>
      </w:r>
    </w:p>
    <w:p w14:paraId="02CFD95A" w14:textId="77777777" w:rsidR="00303B9E" w:rsidRDefault="00000000">
      <w:r>
        <w:t xml:space="preserve">   B) Ko’k, oq-ko’k</w:t>
      </w:r>
    </w:p>
    <w:p w14:paraId="7AD210DB" w14:textId="77777777" w:rsidR="00303B9E" w:rsidRDefault="00000000">
      <w:r>
        <w:t xml:space="preserve">   C) Qizg’ish-sariq, oq - qizig’ish-sariq</w:t>
      </w:r>
    </w:p>
    <w:p w14:paraId="67DDA67B" w14:textId="77777777" w:rsidR="00303B9E" w:rsidRDefault="00000000">
      <w:r>
        <w:t xml:space="preserve">   D) Jigar rang, oq-jigar rang</w:t>
      </w:r>
    </w:p>
    <w:p w14:paraId="3D48B671" w14:textId="77777777" w:rsidR="00303B9E" w:rsidRDefault="00303B9E"/>
    <w:p w14:paraId="298BED43" w14:textId="77777777" w:rsidR="00303B9E" w:rsidRDefault="00000000">
      <w:r>
        <w:t xml:space="preserve">80. To’g’ridan-to’g’ri ulangan UTP kabelida </w:t>
      </w:r>
      <w:r w:rsidRPr="00964B88">
        <w:rPr>
          <w:highlight w:val="red"/>
        </w:rPr>
        <w:t>Rx</w:t>
      </w:r>
      <w:r>
        <w:t xml:space="preserve"> qabul qiluvchi sifatida qaysi ranglardagi simlar ishlatiladi?</w:t>
      </w:r>
    </w:p>
    <w:p w14:paraId="7819DF81" w14:textId="77777777" w:rsidR="00303B9E" w:rsidRDefault="00000000">
      <w:r>
        <w:t xml:space="preserve">   </w:t>
      </w:r>
      <w:r w:rsidRPr="00964B88">
        <w:rPr>
          <w:highlight w:val="red"/>
        </w:rPr>
        <w:t>A) Qizg’ish-sariq, oq - qizig’ish-sariq</w:t>
      </w:r>
    </w:p>
    <w:p w14:paraId="13A05299" w14:textId="77777777" w:rsidR="00303B9E" w:rsidRDefault="00000000">
      <w:r>
        <w:t xml:space="preserve">   B) Ko’k, oq-ko’k</w:t>
      </w:r>
    </w:p>
    <w:p w14:paraId="088D7F71" w14:textId="77777777" w:rsidR="00303B9E" w:rsidRDefault="00000000">
      <w:r>
        <w:t xml:space="preserve">   C) Yashil, oq-yashil</w:t>
      </w:r>
    </w:p>
    <w:p w14:paraId="375ECCF2" w14:textId="77777777" w:rsidR="00303B9E" w:rsidRDefault="00000000">
      <w:r>
        <w:t xml:space="preserve">   D) Jigar rang, oq-jigar rang</w:t>
      </w:r>
    </w:p>
    <w:p w14:paraId="4AE930E9" w14:textId="77777777" w:rsidR="00303B9E" w:rsidRDefault="00303B9E"/>
    <w:p w14:paraId="6F06420B" w14:textId="77777777" w:rsidR="00303B9E" w:rsidRDefault="00000000">
      <w:r>
        <w:t>81</w:t>
      </w:r>
      <w:r w:rsidRPr="00964B88">
        <w:rPr>
          <w:highlight w:val="red"/>
        </w:rPr>
        <w:t>. Kesishgan holatda ulangan (krossover) UTP kabelida Tx</w:t>
      </w:r>
      <w:r>
        <w:t xml:space="preserve"> uzatuvchi sifatida qaysi ranglardagi simlar ishlatiladi?</w:t>
      </w:r>
    </w:p>
    <w:p w14:paraId="5E20934F" w14:textId="77777777" w:rsidR="00303B9E" w:rsidRDefault="00000000">
      <w:r>
        <w:t xml:space="preserve">   </w:t>
      </w:r>
      <w:r w:rsidRPr="00964B88">
        <w:rPr>
          <w:highlight w:val="red"/>
        </w:rPr>
        <w:t>A) Qizg’ish-sariq, oq - qizig’ish-sariq</w:t>
      </w:r>
    </w:p>
    <w:p w14:paraId="22C02C85" w14:textId="77777777" w:rsidR="00303B9E" w:rsidRDefault="00000000">
      <w:r>
        <w:t xml:space="preserve">   B) Ko’k, oq-ko’k</w:t>
      </w:r>
    </w:p>
    <w:p w14:paraId="4178B698" w14:textId="77777777" w:rsidR="00303B9E" w:rsidRDefault="00000000">
      <w:r>
        <w:t xml:space="preserve">   C) Yashil, oq - yashil</w:t>
      </w:r>
    </w:p>
    <w:p w14:paraId="4F01BB9C" w14:textId="77777777" w:rsidR="00303B9E" w:rsidRDefault="00000000">
      <w:r>
        <w:t xml:space="preserve">   D) Jigar rang, oq-jigar rang</w:t>
      </w:r>
    </w:p>
    <w:p w14:paraId="10873A13" w14:textId="77777777" w:rsidR="00303B9E" w:rsidRDefault="00303B9E"/>
    <w:p w14:paraId="2ECB9BAF" w14:textId="77777777" w:rsidR="00303B9E" w:rsidRDefault="00000000">
      <w:r>
        <w:t xml:space="preserve">82. Krossover ulangan UTP </w:t>
      </w:r>
      <w:r w:rsidRPr="00A00470">
        <w:rPr>
          <w:highlight w:val="red"/>
        </w:rPr>
        <w:t>kabelida Rx</w:t>
      </w:r>
      <w:r>
        <w:t xml:space="preserve"> qabul qiluvchi sifatida qaysi ranglardagi simlar ishlatiladi?</w:t>
      </w:r>
    </w:p>
    <w:p w14:paraId="54204591" w14:textId="77777777" w:rsidR="00303B9E" w:rsidRDefault="00000000">
      <w:r>
        <w:t xml:space="preserve">   </w:t>
      </w:r>
      <w:r w:rsidRPr="00A00470">
        <w:rPr>
          <w:highlight w:val="red"/>
        </w:rPr>
        <w:t>A) Yashil, oq-yashil</w:t>
      </w:r>
    </w:p>
    <w:p w14:paraId="75199FF8" w14:textId="77777777" w:rsidR="00303B9E" w:rsidRDefault="00000000">
      <w:r>
        <w:t xml:space="preserve">   B) Ko’k, oq-ko’k</w:t>
      </w:r>
    </w:p>
    <w:p w14:paraId="731AD431" w14:textId="77777777" w:rsidR="00303B9E" w:rsidRDefault="00000000">
      <w:r>
        <w:t xml:space="preserve">   C) Sariq, oq-sariq</w:t>
      </w:r>
    </w:p>
    <w:p w14:paraId="674B599A" w14:textId="77777777" w:rsidR="00303B9E" w:rsidRDefault="00000000">
      <w:r>
        <w:t xml:space="preserve">   D) Jigar rang, oq-jigar rang</w:t>
      </w:r>
    </w:p>
    <w:p w14:paraId="50B9683F" w14:textId="77777777" w:rsidR="00303B9E" w:rsidRDefault="00303B9E"/>
    <w:p w14:paraId="73E12A07" w14:textId="77777777" w:rsidR="00303B9E" w:rsidRDefault="00000000">
      <w:r>
        <w:t>83. MSAU qanday vazifani bajaradi?</w:t>
      </w:r>
    </w:p>
    <w:p w14:paraId="20163306" w14:textId="77777777" w:rsidR="00303B9E" w:rsidRDefault="00000000">
      <w:r>
        <w:t xml:space="preserve">   </w:t>
      </w:r>
      <w:r w:rsidRPr="00A00470">
        <w:rPr>
          <w:highlight w:val="red"/>
        </w:rPr>
        <w:t>A) faol bo’lmagan kontsentrator vazifasini</w:t>
      </w:r>
    </w:p>
    <w:p w14:paraId="0EB036FD" w14:textId="77777777" w:rsidR="00303B9E" w:rsidRDefault="00000000">
      <w:r>
        <w:t xml:space="preserve">   B) ko’prikning vazifasini</w:t>
      </w:r>
    </w:p>
    <w:p w14:paraId="193A382B" w14:textId="77777777" w:rsidR="00303B9E" w:rsidRDefault="00000000">
      <w:r>
        <w:t xml:space="preserve">   C) faol kontsentratorning vazifasini</w:t>
      </w:r>
    </w:p>
    <w:p w14:paraId="69897C32" w14:textId="77777777" w:rsidR="00303B9E" w:rsidRDefault="00000000">
      <w:r>
        <w:t xml:space="preserve">   D) takrorlovchi vazifasini</w:t>
      </w:r>
    </w:p>
    <w:p w14:paraId="5A6E7B4E" w14:textId="77777777" w:rsidR="00303B9E" w:rsidRDefault="00303B9E"/>
    <w:p w14:paraId="5B7D43D0" w14:textId="77777777" w:rsidR="00303B9E" w:rsidRDefault="00000000">
      <w:r>
        <w:t>84. FDDI texnologiyasida buzilmasdan ishlash qobiliyatini oshirish qanday ta’minlangan?</w:t>
      </w:r>
    </w:p>
    <w:p w14:paraId="6F9F72A7" w14:textId="77777777" w:rsidR="00303B9E" w:rsidRDefault="00000000">
      <w:r>
        <w:t xml:space="preserve">   </w:t>
      </w:r>
      <w:r w:rsidRPr="00A00470">
        <w:rPr>
          <w:highlight w:val="red"/>
        </w:rPr>
        <w:t>A) ikkita optik tolali xalqani hosil qilish asosida</w:t>
      </w:r>
    </w:p>
    <w:p w14:paraId="52FE66AE" w14:textId="77777777" w:rsidR="00303B9E" w:rsidRDefault="00000000">
      <w:r>
        <w:t xml:space="preserve">   B) axborotni keragidan ortiq xolatli kodlar bilan kodlash usulini qo’llash bilan</w:t>
      </w:r>
    </w:p>
    <w:p w14:paraId="04B5FE5A" w14:textId="77777777" w:rsidR="00303B9E" w:rsidRDefault="00000000">
      <w:r>
        <w:t xml:space="preserve">   C) xatolarni to’g’irlash qurilmalaridan foydalanish asosida</w:t>
      </w:r>
    </w:p>
    <w:p w14:paraId="54EB6DB4" w14:textId="77777777" w:rsidR="00303B9E" w:rsidRDefault="00000000">
      <w:r>
        <w:t xml:space="preserve">   D) intellektual kontsentratorlardan foydalanish asosida</w:t>
      </w:r>
    </w:p>
    <w:p w14:paraId="66DC7645" w14:textId="77777777" w:rsidR="00303B9E" w:rsidRDefault="00303B9E"/>
    <w:p w14:paraId="32B213C7" w14:textId="77777777" w:rsidR="00303B9E" w:rsidRDefault="00000000">
      <w:r>
        <w:t>85. FDDI texnologiyasining fizik sathi nachta sath osti sathlariga bo’linadi?</w:t>
      </w:r>
    </w:p>
    <w:p w14:paraId="74AD838B" w14:textId="77777777" w:rsidR="00303B9E" w:rsidRDefault="00000000">
      <w:r>
        <w:t xml:space="preserve">   </w:t>
      </w:r>
      <w:r w:rsidRPr="00A00470">
        <w:rPr>
          <w:highlight w:val="red"/>
        </w:rPr>
        <w:t>A) 2</w:t>
      </w:r>
    </w:p>
    <w:p w14:paraId="3F9C6BEC" w14:textId="77777777" w:rsidR="00303B9E" w:rsidRDefault="00000000">
      <w:r>
        <w:t xml:space="preserve">   B) 4</w:t>
      </w:r>
    </w:p>
    <w:p w14:paraId="6EE52375" w14:textId="77777777" w:rsidR="00303B9E" w:rsidRDefault="00000000">
      <w:r>
        <w:t xml:space="preserve">   C) 3</w:t>
      </w:r>
    </w:p>
    <w:p w14:paraId="678E40D4" w14:textId="77777777" w:rsidR="00303B9E" w:rsidRDefault="00000000">
      <w:r>
        <w:t xml:space="preserve">   D) 5</w:t>
      </w:r>
    </w:p>
    <w:p w14:paraId="5759F2A2" w14:textId="77777777" w:rsidR="00303B9E" w:rsidRDefault="00303B9E"/>
    <w:p w14:paraId="30BE2717" w14:textId="77777777" w:rsidR="00303B9E" w:rsidRDefault="00000000">
      <w:r>
        <w:t>86. FDDI texnologiyasida, xalqalarga ko’pi bilan nechta kompyuter ulanishi mumkin?</w:t>
      </w:r>
    </w:p>
    <w:p w14:paraId="09EE68F6" w14:textId="77777777" w:rsidR="00303B9E" w:rsidRDefault="00000000">
      <w:r>
        <w:t xml:space="preserve">   </w:t>
      </w:r>
      <w:r w:rsidRPr="00A00470">
        <w:rPr>
          <w:highlight w:val="red"/>
        </w:rPr>
        <w:t>A) 500</w:t>
      </w:r>
    </w:p>
    <w:p w14:paraId="1A3D6369" w14:textId="77777777" w:rsidR="00303B9E" w:rsidRDefault="00000000">
      <w:r>
        <w:t xml:space="preserve">   B) 700</w:t>
      </w:r>
    </w:p>
    <w:p w14:paraId="401B75E8" w14:textId="77777777" w:rsidR="00303B9E" w:rsidRDefault="00000000">
      <w:r>
        <w:t xml:space="preserve">   C) 900</w:t>
      </w:r>
    </w:p>
    <w:p w14:paraId="7887190C" w14:textId="77777777" w:rsidR="00303B9E" w:rsidRDefault="00000000">
      <w:r>
        <w:t xml:space="preserve">   D) 100</w:t>
      </w:r>
    </w:p>
    <w:p w14:paraId="71D8E468" w14:textId="77777777" w:rsidR="00303B9E" w:rsidRDefault="00303B9E"/>
    <w:p w14:paraId="28BF5E26" w14:textId="77777777" w:rsidR="00303B9E" w:rsidRDefault="00000000">
      <w:r>
        <w:t>87. FDDI tarmoqlarida uzatish muhitiga murojaat qilishning qaysi usuli qo’llaniladi?</w:t>
      </w:r>
    </w:p>
    <w:p w14:paraId="508B8EBA" w14:textId="77777777" w:rsidR="00303B9E" w:rsidRDefault="00000000">
      <w:r>
        <w:t xml:space="preserve">   </w:t>
      </w:r>
      <w:r w:rsidRPr="00A00470">
        <w:rPr>
          <w:highlight w:val="red"/>
        </w:rPr>
        <w:t>A) marker asosida murojaat qilishning tezkor usuli</w:t>
      </w:r>
    </w:p>
    <w:p w14:paraId="14EF54E2" w14:textId="77777777" w:rsidR="00303B9E" w:rsidRDefault="00000000">
      <w:r>
        <w:t xml:space="preserve">   B) CSMA/CD</w:t>
      </w:r>
    </w:p>
    <w:p w14:paraId="3C981760" w14:textId="77777777" w:rsidR="00303B9E" w:rsidRDefault="00000000">
      <w:r>
        <w:t xml:space="preserve">   C) marker asosida murojaat qilish usuli</w:t>
      </w:r>
    </w:p>
    <w:p w14:paraId="31C59D56" w14:textId="77777777" w:rsidR="00303B9E" w:rsidRDefault="00000000">
      <w:r>
        <w:t xml:space="preserve">   D) CSTK/QL</w:t>
      </w:r>
    </w:p>
    <w:p w14:paraId="0531AF75" w14:textId="77777777" w:rsidR="00303B9E" w:rsidRDefault="00303B9E"/>
    <w:p w14:paraId="5E24CC5B" w14:textId="77777777" w:rsidR="00303B9E" w:rsidRDefault="00000000">
      <w:r>
        <w:t>88. Token Ring tarmoqlarida uzatish muhitiga murojaat qilishning qaysi usuli qo’llaniladi?</w:t>
      </w:r>
    </w:p>
    <w:p w14:paraId="44C0A962" w14:textId="77777777" w:rsidR="00303B9E" w:rsidRDefault="00000000">
      <w:r>
        <w:lastRenderedPageBreak/>
        <w:t xml:space="preserve">   </w:t>
      </w:r>
      <w:r w:rsidRPr="00A00470">
        <w:rPr>
          <w:highlight w:val="red"/>
        </w:rPr>
        <w:t>A) marker asosida murojaat qilish usuli</w:t>
      </w:r>
    </w:p>
    <w:p w14:paraId="2E2EE4C7" w14:textId="77777777" w:rsidR="00303B9E" w:rsidRDefault="00000000">
      <w:r>
        <w:t xml:space="preserve">   B) marker asosida murojaat qilishning tezkor usuli</w:t>
      </w:r>
    </w:p>
    <w:p w14:paraId="580B6768" w14:textId="77777777" w:rsidR="00303B9E" w:rsidRDefault="00000000">
      <w:r>
        <w:t xml:space="preserve">   C) CSMA/CD</w:t>
      </w:r>
    </w:p>
    <w:p w14:paraId="488AD4B3" w14:textId="77777777" w:rsidR="00303B9E" w:rsidRDefault="00000000">
      <w:r>
        <w:t xml:space="preserve">   D) CSTK/QL</w:t>
      </w:r>
    </w:p>
    <w:p w14:paraId="110EC1A7" w14:textId="77777777" w:rsidR="00303B9E" w:rsidRDefault="00303B9E"/>
    <w:p w14:paraId="7E27E959" w14:textId="77777777" w:rsidR="00303B9E" w:rsidRDefault="00000000">
      <w:r>
        <w:t>89. Keltirilgan texnologiyalarning qaysi birlari lokal tarmoq texnologiyalariga mansub?</w:t>
      </w:r>
    </w:p>
    <w:p w14:paraId="5C2FF8B0" w14:textId="77777777" w:rsidR="00303B9E" w:rsidRDefault="00000000">
      <w:r>
        <w:t xml:space="preserve">   </w:t>
      </w:r>
      <w:r w:rsidRPr="00A00470">
        <w:rPr>
          <w:highlight w:val="red"/>
        </w:rPr>
        <w:t>A) FDDI, Token Ring</w:t>
      </w:r>
    </w:p>
    <w:p w14:paraId="37644D6E" w14:textId="77777777" w:rsidR="00303B9E" w:rsidRDefault="00000000">
      <w:r>
        <w:t xml:space="preserve">   B) Frame Relay, Token Ring</w:t>
      </w:r>
    </w:p>
    <w:p w14:paraId="1DFB5878" w14:textId="77777777" w:rsidR="00303B9E" w:rsidRDefault="00000000">
      <w:r>
        <w:t xml:space="preserve">   C) Ethernet, Internet</w:t>
      </w:r>
    </w:p>
    <w:p w14:paraId="4E7DAF76" w14:textId="77777777" w:rsidR="00303B9E" w:rsidRDefault="00000000">
      <w:r>
        <w:t xml:space="preserve">   D) ATM, TCP/IP</w:t>
      </w:r>
    </w:p>
    <w:p w14:paraId="46C120BA" w14:textId="77777777" w:rsidR="00303B9E" w:rsidRDefault="00303B9E"/>
    <w:p w14:paraId="7A1157C2" w14:textId="77777777" w:rsidR="00303B9E" w:rsidRDefault="00000000">
      <w:r>
        <w:t>90</w:t>
      </w:r>
      <w:r w:rsidRPr="00A00470">
        <w:rPr>
          <w:highlight w:val="red"/>
        </w:rPr>
        <w:t>. FDDI</w:t>
      </w:r>
      <w:r>
        <w:t xml:space="preserve"> texnologiyasida stantsiyalar orasidagi eng uzoq masofa kanday bo’lishi mumkin?</w:t>
      </w:r>
    </w:p>
    <w:p w14:paraId="0660A5AA" w14:textId="77777777" w:rsidR="00303B9E" w:rsidRDefault="00000000">
      <w:r>
        <w:t xml:space="preserve">   </w:t>
      </w:r>
      <w:r w:rsidRPr="00A00470">
        <w:rPr>
          <w:highlight w:val="red"/>
        </w:rPr>
        <w:t>A) 2000m.</w:t>
      </w:r>
    </w:p>
    <w:p w14:paraId="44C02BB8" w14:textId="77777777" w:rsidR="00303B9E" w:rsidRDefault="00000000">
      <w:r>
        <w:t xml:space="preserve">   B) 1000 m.</w:t>
      </w:r>
    </w:p>
    <w:p w14:paraId="1B5A1E31" w14:textId="77777777" w:rsidR="00303B9E" w:rsidRDefault="00000000">
      <w:r>
        <w:t xml:space="preserve">   C) 2500m.</w:t>
      </w:r>
    </w:p>
    <w:p w14:paraId="6B450A4D" w14:textId="77777777" w:rsidR="00303B9E" w:rsidRDefault="00000000">
      <w:r>
        <w:t xml:space="preserve">   D) 500 m</w:t>
      </w:r>
    </w:p>
    <w:p w14:paraId="52A91745" w14:textId="77777777" w:rsidR="00303B9E" w:rsidRDefault="00303B9E"/>
    <w:p w14:paraId="3BEE901A" w14:textId="77777777" w:rsidR="00303B9E" w:rsidRDefault="00000000">
      <w:r>
        <w:t>91. Xalqa topologiyali lokal tarmoqlarda kontsentratorlar qanday funktsiyani bajaradi?</w:t>
      </w:r>
    </w:p>
    <w:p w14:paraId="4A1B0DB6" w14:textId="77777777" w:rsidR="00303B9E" w:rsidRDefault="00000000">
      <w:r>
        <w:t xml:space="preserve">   </w:t>
      </w:r>
      <w:r w:rsidRPr="00A00470">
        <w:rPr>
          <w:highlight w:val="red"/>
        </w:rPr>
        <w:t>A) Kompyuter tomonidan uzatilgan ma’lumotni xalqa orqali keyingi kompyuterga yo’naltiradi</w:t>
      </w:r>
    </w:p>
    <w:p w14:paraId="0AE9D7E9" w14:textId="77777777" w:rsidR="00303B9E" w:rsidRDefault="00000000">
      <w:r>
        <w:t xml:space="preserve">   B) Kompyuter tomonidan uzatilgan ma’lumotni barcha kompyuterlarga yo’naltiradi</w:t>
      </w:r>
    </w:p>
    <w:p w14:paraId="480CC27C" w14:textId="77777777" w:rsidR="00303B9E" w:rsidRDefault="00000000">
      <w:r>
        <w:t xml:space="preserve">   C) Kompyuter tomonidan uzatilgan ma’lumotni boshqa bir kompyuterga yo’naltiradi</w:t>
      </w:r>
    </w:p>
    <w:p w14:paraId="2C8DFBC5" w14:textId="77777777" w:rsidR="00303B9E" w:rsidRDefault="00000000">
      <w:r>
        <w:t xml:space="preserve">   D) Tarmoqning ikki segmentini o’zaro bog’laydi</w:t>
      </w:r>
    </w:p>
    <w:p w14:paraId="5E007D8C" w14:textId="77777777" w:rsidR="00303B9E" w:rsidRDefault="00303B9E"/>
    <w:p w14:paraId="53DD3A8D" w14:textId="77777777" w:rsidR="00303B9E" w:rsidRDefault="00000000">
      <w:r>
        <w:t>92. FDDI tarmog’idama’lumotlarni uzatishda qanday murojat kilish usuli qo’llaniladi?</w:t>
      </w:r>
    </w:p>
    <w:p w14:paraId="691C1321" w14:textId="77777777" w:rsidR="00303B9E" w:rsidRDefault="00000000">
      <w:r>
        <w:t xml:space="preserve">   </w:t>
      </w:r>
      <w:r w:rsidRPr="00A00470">
        <w:rPr>
          <w:highlight w:val="red"/>
        </w:rPr>
        <w:t>A) Tezlashtirilgan markerli murojaat qilish usuli</w:t>
      </w:r>
    </w:p>
    <w:p w14:paraId="7516C602" w14:textId="77777777" w:rsidR="00303B9E" w:rsidRDefault="00000000">
      <w:r>
        <w:lastRenderedPageBreak/>
        <w:t xml:space="preserve">   B) CSMA/CD</w:t>
      </w:r>
    </w:p>
    <w:p w14:paraId="05B71F95" w14:textId="77777777" w:rsidR="00303B9E" w:rsidRDefault="00000000">
      <w:r>
        <w:t xml:space="preserve">   C) Markerli murojaat qilish usuli</w:t>
      </w:r>
    </w:p>
    <w:p w14:paraId="5D435D7C" w14:textId="77777777" w:rsidR="00303B9E" w:rsidRDefault="00000000">
      <w:r>
        <w:t xml:space="preserve">   D) CSTK/QL</w:t>
      </w:r>
    </w:p>
    <w:p w14:paraId="7C664D63" w14:textId="77777777" w:rsidR="00303B9E" w:rsidRDefault="00303B9E"/>
    <w:p w14:paraId="7BB3CC04" w14:textId="77777777" w:rsidR="00303B9E" w:rsidRDefault="00000000">
      <w:r>
        <w:t>93. Token Ring tarmog’ida ma’lumotlarni uzatishda qanday murojat qilish usuli qo’llaniladi?</w:t>
      </w:r>
    </w:p>
    <w:p w14:paraId="3BA6BBCD" w14:textId="77777777" w:rsidR="00303B9E" w:rsidRDefault="00000000">
      <w:r>
        <w:t xml:space="preserve">   </w:t>
      </w:r>
      <w:r w:rsidRPr="00A00470">
        <w:rPr>
          <w:highlight w:val="red"/>
        </w:rPr>
        <w:t>A) Markerli murojaat qilish usuli</w:t>
      </w:r>
    </w:p>
    <w:p w14:paraId="067F752D" w14:textId="77777777" w:rsidR="00303B9E" w:rsidRDefault="00000000">
      <w:r>
        <w:t xml:space="preserve">   B) Tezlashtirilgan markerli murojaat qilish usuli</w:t>
      </w:r>
    </w:p>
    <w:p w14:paraId="62BF00AF" w14:textId="77777777" w:rsidR="00303B9E" w:rsidRDefault="00000000">
      <w:r>
        <w:t xml:space="preserve">   C) CSMA/CD</w:t>
      </w:r>
    </w:p>
    <w:p w14:paraId="548A2266" w14:textId="77777777" w:rsidR="00303B9E" w:rsidRDefault="00000000">
      <w:r>
        <w:t xml:space="preserve">   D) CSTK/QL</w:t>
      </w:r>
    </w:p>
    <w:p w14:paraId="52568150" w14:textId="77777777" w:rsidR="00303B9E" w:rsidRDefault="00303B9E"/>
    <w:p w14:paraId="5BABC73B" w14:textId="77777777" w:rsidR="00303B9E" w:rsidRDefault="00000000">
      <w:r>
        <w:t>94. FDDI tarmog’ining qaysi elementlari buzilmay ishlash qobiliyatini ta’minlaydi?</w:t>
      </w:r>
    </w:p>
    <w:p w14:paraId="68071539" w14:textId="77777777" w:rsidR="00303B9E" w:rsidRDefault="00000000">
      <w:r>
        <w:t xml:space="preserve">   </w:t>
      </w:r>
      <w:r w:rsidRPr="00A00470">
        <w:rPr>
          <w:highlight w:val="red"/>
        </w:rPr>
        <w:t>A) Ma’lumotlarni uzatish uchun ikkita xalqaning mavjudligi</w:t>
      </w:r>
    </w:p>
    <w:p w14:paraId="72C61009" w14:textId="77777777" w:rsidR="00303B9E" w:rsidRDefault="00000000">
      <w:r>
        <w:t xml:space="preserve">   B) Kontsentratorlar</w:t>
      </w:r>
    </w:p>
    <w:p w14:paraId="33620B6D" w14:textId="77777777" w:rsidR="00303B9E" w:rsidRDefault="00000000">
      <w:r>
        <w:t xml:space="preserve">   C) А sinfga tegishli stantsiyalar</w:t>
      </w:r>
    </w:p>
    <w:p w14:paraId="535D2CA3" w14:textId="77777777" w:rsidR="00303B9E" w:rsidRDefault="00000000">
      <w:r>
        <w:t xml:space="preserve">   D) Kommutatorlar</w:t>
      </w:r>
    </w:p>
    <w:p w14:paraId="38865377" w14:textId="77777777" w:rsidR="00303B9E" w:rsidRDefault="00303B9E"/>
    <w:p w14:paraId="143CC570" w14:textId="77777777" w:rsidR="00303B9E" w:rsidRDefault="00000000">
      <w:r>
        <w:t>95. Token Ring texnologiyasi kadrining maksimal uzunligi nimaga bog’liq?</w:t>
      </w:r>
    </w:p>
    <w:p w14:paraId="7A6F1EEB" w14:textId="77777777" w:rsidR="00303B9E" w:rsidRDefault="00000000">
      <w:r>
        <w:t xml:space="preserve">   </w:t>
      </w:r>
      <w:r w:rsidRPr="00A00470">
        <w:rPr>
          <w:highlight w:val="red"/>
        </w:rPr>
        <w:t>A) xalqaning ishlash tezligiga</w:t>
      </w:r>
    </w:p>
    <w:p w14:paraId="14021748" w14:textId="77777777" w:rsidR="00303B9E" w:rsidRDefault="00000000">
      <w:r>
        <w:t xml:space="preserve">   B) ma’lumotlarni uzatish ishonchliligiga</w:t>
      </w:r>
    </w:p>
    <w:p w14:paraId="2F43ED04" w14:textId="77777777" w:rsidR="00303B9E" w:rsidRDefault="00000000">
      <w:r>
        <w:t xml:space="preserve">   C) xalqadagi kompyuterlar soniga</w:t>
      </w:r>
    </w:p>
    <w:p w14:paraId="5BE86D58" w14:textId="77777777" w:rsidR="00303B9E" w:rsidRDefault="00000000">
      <w:r>
        <w:t xml:space="preserve">   D) xalqaning uzunligiga</w:t>
      </w:r>
    </w:p>
    <w:p w14:paraId="7EB7C053" w14:textId="77777777" w:rsidR="00303B9E" w:rsidRDefault="00303B9E"/>
    <w:p w14:paraId="6A5A3DEA" w14:textId="77777777" w:rsidR="00303B9E" w:rsidRDefault="00000000">
      <w:r>
        <w:t>96. Simsiz tarmoqlar standartlari qaysi komitet tarkibida ishlab chiqilmoqda?</w:t>
      </w:r>
    </w:p>
    <w:p w14:paraId="23062D53" w14:textId="77777777" w:rsidR="00303B9E" w:rsidRDefault="00000000">
      <w:r>
        <w:t xml:space="preserve">   </w:t>
      </w:r>
      <w:r w:rsidRPr="00A00470">
        <w:rPr>
          <w:highlight w:val="red"/>
        </w:rPr>
        <w:t>A) 802.11</w:t>
      </w:r>
    </w:p>
    <w:p w14:paraId="3F059189" w14:textId="77777777" w:rsidR="00303B9E" w:rsidRDefault="00000000">
      <w:r>
        <w:t xml:space="preserve">   B) 802.7</w:t>
      </w:r>
    </w:p>
    <w:p w14:paraId="53ACFA14" w14:textId="77777777" w:rsidR="00303B9E" w:rsidRDefault="00000000">
      <w:r>
        <w:t xml:space="preserve">   C) 802.6</w:t>
      </w:r>
    </w:p>
    <w:p w14:paraId="2E02ABC8" w14:textId="77777777" w:rsidR="00303B9E" w:rsidRDefault="00000000">
      <w:r>
        <w:lastRenderedPageBreak/>
        <w:t xml:space="preserve">   D) 802.12</w:t>
      </w:r>
    </w:p>
    <w:p w14:paraId="3784DB51" w14:textId="77777777" w:rsidR="00303B9E" w:rsidRDefault="00303B9E"/>
    <w:p w14:paraId="7EDE8D16" w14:textId="77777777" w:rsidR="00303B9E" w:rsidRDefault="00000000">
      <w:r>
        <w:t>97. Xozirgi paytda ko’p ishlatiladigan, 802.11 standartiga tegishli spetsifikatsiyani ko’rsating?</w:t>
      </w:r>
    </w:p>
    <w:p w14:paraId="3AD77CF4" w14:textId="77777777" w:rsidR="00303B9E" w:rsidRDefault="00000000">
      <w:r>
        <w:t xml:space="preserve">   </w:t>
      </w:r>
      <w:r w:rsidRPr="00A00470">
        <w:rPr>
          <w:highlight w:val="red"/>
        </w:rPr>
        <w:t>A) a, b, g, n, ac</w:t>
      </w:r>
    </w:p>
    <w:p w14:paraId="77E16F22" w14:textId="77777777" w:rsidR="00303B9E" w:rsidRDefault="00000000">
      <w:r>
        <w:t xml:space="preserve">   B) a, b, d</w:t>
      </w:r>
    </w:p>
    <w:p w14:paraId="1E716B08" w14:textId="77777777" w:rsidR="00303B9E" w:rsidRDefault="00000000">
      <w:r>
        <w:t xml:space="preserve">   C) a, b, c</w:t>
      </w:r>
    </w:p>
    <w:p w14:paraId="0023D92B" w14:textId="77777777" w:rsidR="00303B9E" w:rsidRDefault="00000000">
      <w:r>
        <w:t xml:space="preserve">   D) a, b, e</w:t>
      </w:r>
    </w:p>
    <w:p w14:paraId="7A4EF021" w14:textId="77777777" w:rsidR="00303B9E" w:rsidRDefault="00303B9E"/>
    <w:p w14:paraId="415F13F5" w14:textId="77777777" w:rsidR="00303B9E" w:rsidRDefault="00000000">
      <w:r>
        <w:t>98. 802.11 spetsifikatsiyasi simsiz lokal tarmog’i diametrining chegaralari qanday?</w:t>
      </w:r>
    </w:p>
    <w:p w14:paraId="778D6A81" w14:textId="77777777" w:rsidR="00303B9E" w:rsidRDefault="00000000">
      <w:r>
        <w:t xml:space="preserve">   </w:t>
      </w:r>
      <w:r w:rsidRPr="00A00470">
        <w:rPr>
          <w:highlight w:val="red"/>
        </w:rPr>
        <w:t>A) 100 - 300 m</w:t>
      </w:r>
    </w:p>
    <w:p w14:paraId="073BC22A" w14:textId="77777777" w:rsidR="00303B9E" w:rsidRDefault="00000000">
      <w:r>
        <w:t xml:space="preserve">   B) 50 - 100 m</w:t>
      </w:r>
    </w:p>
    <w:p w14:paraId="1A947CEF" w14:textId="77777777" w:rsidR="00303B9E" w:rsidRDefault="00000000">
      <w:r>
        <w:t xml:space="preserve">   C) 300 – 400 m</w:t>
      </w:r>
    </w:p>
    <w:p w14:paraId="4D898EBA" w14:textId="77777777" w:rsidR="00303B9E" w:rsidRDefault="00000000">
      <w:r>
        <w:t xml:space="preserve">   D) 100 -200 m.</w:t>
      </w:r>
    </w:p>
    <w:p w14:paraId="31354E5D" w14:textId="77777777" w:rsidR="00303B9E" w:rsidRDefault="00303B9E"/>
    <w:p w14:paraId="650C02A0" w14:textId="77777777" w:rsidR="00303B9E" w:rsidRDefault="00000000">
      <w:r>
        <w:t xml:space="preserve">99. Keltirilgan qisqartmalarning qaysi </w:t>
      </w:r>
      <w:r w:rsidRPr="00A00470">
        <w:rPr>
          <w:highlight w:val="red"/>
        </w:rPr>
        <w:t>biri bazaviy yoki</w:t>
      </w:r>
      <w:r>
        <w:t xml:space="preserve"> asosiy xizmatlar to’plami ko’rsatiladigan tarmoqni anglatadi?</w:t>
      </w:r>
    </w:p>
    <w:p w14:paraId="18CDA0D9" w14:textId="77777777" w:rsidR="00303B9E" w:rsidRDefault="00000000">
      <w:r>
        <w:t xml:space="preserve">   </w:t>
      </w:r>
      <w:r w:rsidRPr="00A00470">
        <w:rPr>
          <w:highlight w:val="red"/>
        </w:rPr>
        <w:t>A) BSS</w:t>
      </w:r>
    </w:p>
    <w:p w14:paraId="23A06DD0" w14:textId="77777777" w:rsidR="00303B9E" w:rsidRDefault="00000000">
      <w:r>
        <w:t xml:space="preserve">   B) STA</w:t>
      </w:r>
    </w:p>
    <w:p w14:paraId="5CA19B41" w14:textId="77777777" w:rsidR="00303B9E" w:rsidRDefault="00000000">
      <w:r>
        <w:t xml:space="preserve">   C) ESS</w:t>
      </w:r>
    </w:p>
    <w:p w14:paraId="3ECDEC86" w14:textId="77777777" w:rsidR="00303B9E" w:rsidRDefault="00000000">
      <w:r>
        <w:t xml:space="preserve">   D) DSS</w:t>
      </w:r>
    </w:p>
    <w:p w14:paraId="7CF79755" w14:textId="77777777" w:rsidR="00303B9E" w:rsidRDefault="00303B9E"/>
    <w:p w14:paraId="4175A319" w14:textId="77777777" w:rsidR="00303B9E" w:rsidRDefault="00000000">
      <w:r>
        <w:t xml:space="preserve">100. Keltirilgan qisqartmalarning qaysi biri kengaytirilgan </w:t>
      </w:r>
      <w:r w:rsidRPr="00A00470">
        <w:rPr>
          <w:highlight w:val="red"/>
        </w:rPr>
        <w:t>(qo’shimcha</w:t>
      </w:r>
      <w:r>
        <w:t>) xizmatlar to’plamini ko’rsatadigan tarmoqni anglatadi?</w:t>
      </w:r>
    </w:p>
    <w:p w14:paraId="58FEBC70" w14:textId="77777777" w:rsidR="00303B9E" w:rsidRDefault="00000000">
      <w:r>
        <w:t xml:space="preserve">   </w:t>
      </w:r>
      <w:r w:rsidRPr="00A00470">
        <w:rPr>
          <w:highlight w:val="red"/>
        </w:rPr>
        <w:t>A) ESS</w:t>
      </w:r>
    </w:p>
    <w:p w14:paraId="3F900408" w14:textId="77777777" w:rsidR="00303B9E" w:rsidRDefault="00000000">
      <w:r>
        <w:t xml:space="preserve">   B) BSS</w:t>
      </w:r>
    </w:p>
    <w:p w14:paraId="12F77D9A" w14:textId="77777777" w:rsidR="00303B9E" w:rsidRDefault="00000000">
      <w:r>
        <w:t xml:space="preserve">   C) STA</w:t>
      </w:r>
    </w:p>
    <w:p w14:paraId="3B9A367E" w14:textId="77777777" w:rsidR="00303B9E" w:rsidRDefault="00000000">
      <w:r>
        <w:lastRenderedPageBreak/>
        <w:t xml:space="preserve">   D) DSS</w:t>
      </w:r>
    </w:p>
    <w:p w14:paraId="2629466F" w14:textId="77777777" w:rsidR="00303B9E" w:rsidRDefault="00303B9E"/>
    <w:p w14:paraId="187FCED1" w14:textId="77777777" w:rsidR="00303B9E" w:rsidRDefault="00000000">
      <w:r>
        <w:t>101. BSS deganda nima tushuniladi?</w:t>
      </w:r>
    </w:p>
    <w:p w14:paraId="7A2DEE21" w14:textId="77777777" w:rsidR="00303B9E" w:rsidRDefault="00000000">
      <w:r>
        <w:t xml:space="preserve">   </w:t>
      </w:r>
      <w:r w:rsidRPr="00A00470">
        <w:rPr>
          <w:highlight w:val="red"/>
        </w:rPr>
        <w:t>A) Asosiy xizmatlar to’plami ko’rsatiladigan simsiz tarmoq</w:t>
      </w:r>
    </w:p>
    <w:p w14:paraId="4F156FC2" w14:textId="77777777" w:rsidR="00303B9E" w:rsidRDefault="00000000">
      <w:r>
        <w:t xml:space="preserve">   B) Qo’shimcha xizmatlar to’plamini ko’rsatadigan simsiz tarmoq</w:t>
      </w:r>
    </w:p>
    <w:p w14:paraId="046D446A" w14:textId="77777777" w:rsidR="00303B9E" w:rsidRDefault="00000000">
      <w:r>
        <w:t xml:space="preserve">   C) Yulduz topologiyasidagi tarmoq</w:t>
      </w:r>
    </w:p>
    <w:p w14:paraId="6EE64F4D" w14:textId="77777777" w:rsidR="00303B9E" w:rsidRDefault="00000000">
      <w:r>
        <w:t xml:space="preserve">   D) Halqa topologiyasidagi tarmoq</w:t>
      </w:r>
    </w:p>
    <w:p w14:paraId="147D310A" w14:textId="77777777" w:rsidR="00303B9E" w:rsidRDefault="00303B9E"/>
    <w:p w14:paraId="21CF0E0C" w14:textId="77777777" w:rsidR="00303B9E" w:rsidRDefault="00000000">
      <w:r>
        <w:t>102. ESS deganda nima tushuniladi?</w:t>
      </w:r>
    </w:p>
    <w:p w14:paraId="1F5AABCB" w14:textId="77777777" w:rsidR="00303B9E" w:rsidRDefault="00000000">
      <w:r>
        <w:t xml:space="preserve">   </w:t>
      </w:r>
      <w:r w:rsidRPr="00A00470">
        <w:rPr>
          <w:highlight w:val="red"/>
        </w:rPr>
        <w:t>A) Qo’shimcha xizmatlar to’plamini ko’rsatadigan simsiz tarmoq</w:t>
      </w:r>
    </w:p>
    <w:p w14:paraId="747D3E85" w14:textId="77777777" w:rsidR="00303B9E" w:rsidRDefault="00000000">
      <w:r>
        <w:t xml:space="preserve">   B) Asosiy xizmatlar to’plami ko’rsatiladigan simsiz tarmoq</w:t>
      </w:r>
    </w:p>
    <w:p w14:paraId="03D461DE" w14:textId="77777777" w:rsidR="00303B9E" w:rsidRDefault="00000000">
      <w:r>
        <w:t xml:space="preserve">   C) Yulduz topologiyasidagi tarmoq</w:t>
      </w:r>
    </w:p>
    <w:p w14:paraId="05BB2458" w14:textId="77777777" w:rsidR="00303B9E" w:rsidRDefault="00000000">
      <w:r>
        <w:t xml:space="preserve">   D) Xalqa topologiyasidagi tarmoq</w:t>
      </w:r>
    </w:p>
    <w:p w14:paraId="776DFB43" w14:textId="77777777" w:rsidR="00303B9E" w:rsidRDefault="00303B9E"/>
    <w:p w14:paraId="514D3B7D" w14:textId="77777777" w:rsidR="00303B9E" w:rsidRDefault="00000000">
      <w:r>
        <w:t>103. 802.11</w:t>
      </w:r>
      <w:r w:rsidRPr="00A00470">
        <w:rPr>
          <w:highlight w:val="red"/>
        </w:rPr>
        <w:t>g</w:t>
      </w:r>
      <w:r>
        <w:t xml:space="preserve"> spetsifikatsiyasida ma’lumotlarni uzatishning maksimal tezligi qanday?</w:t>
      </w:r>
    </w:p>
    <w:p w14:paraId="1AF017E2" w14:textId="77777777" w:rsidR="00303B9E" w:rsidRDefault="00000000">
      <w:r>
        <w:t xml:space="preserve">   </w:t>
      </w:r>
      <w:r w:rsidRPr="00A00470">
        <w:rPr>
          <w:highlight w:val="red"/>
        </w:rPr>
        <w:t>A) 54 Mbit/s</w:t>
      </w:r>
    </w:p>
    <w:p w14:paraId="07D0FB0B" w14:textId="77777777" w:rsidR="00303B9E" w:rsidRDefault="00000000">
      <w:r>
        <w:t xml:space="preserve">   B) 2 Mbit/s</w:t>
      </w:r>
    </w:p>
    <w:p w14:paraId="773B8279" w14:textId="77777777" w:rsidR="00303B9E" w:rsidRDefault="00000000">
      <w:r>
        <w:t xml:space="preserve">   C) 11 Mbit/s</w:t>
      </w:r>
    </w:p>
    <w:p w14:paraId="410965FA" w14:textId="77777777" w:rsidR="00303B9E" w:rsidRDefault="00000000">
      <w:r>
        <w:t xml:space="preserve">   D) 1 Mbit/s</w:t>
      </w:r>
    </w:p>
    <w:p w14:paraId="2099F1C7" w14:textId="77777777" w:rsidR="00303B9E" w:rsidRDefault="00303B9E"/>
    <w:p w14:paraId="4CDD1D7C" w14:textId="77777777" w:rsidR="00303B9E" w:rsidRDefault="00000000">
      <w:r>
        <w:t>104. 802.11</w:t>
      </w:r>
      <w:r w:rsidRPr="00A00470">
        <w:rPr>
          <w:highlight w:val="red"/>
        </w:rPr>
        <w:t>b</w:t>
      </w:r>
      <w:r>
        <w:t xml:space="preserve"> spetsifikatsiyasida ma’lumotlarni uzatishning maksimal tezligi qanday?</w:t>
      </w:r>
    </w:p>
    <w:p w14:paraId="59C0EEBE" w14:textId="77777777" w:rsidR="00303B9E" w:rsidRDefault="00000000">
      <w:r>
        <w:t xml:space="preserve">   </w:t>
      </w:r>
      <w:r w:rsidRPr="00A00470">
        <w:rPr>
          <w:highlight w:val="red"/>
        </w:rPr>
        <w:t>A) 11 Mbit/s</w:t>
      </w:r>
    </w:p>
    <w:p w14:paraId="5993E0EA" w14:textId="77777777" w:rsidR="00303B9E" w:rsidRDefault="00000000">
      <w:r>
        <w:t xml:space="preserve">   B) 54 Mbit/s</w:t>
      </w:r>
    </w:p>
    <w:p w14:paraId="19284E72" w14:textId="77777777" w:rsidR="00303B9E" w:rsidRDefault="00000000">
      <w:r>
        <w:t xml:space="preserve">   C) 600 Mbit/s</w:t>
      </w:r>
    </w:p>
    <w:p w14:paraId="3A56324C" w14:textId="77777777" w:rsidR="00303B9E" w:rsidRDefault="00000000">
      <w:r>
        <w:t xml:space="preserve">   D) 1 Mbit/s</w:t>
      </w:r>
    </w:p>
    <w:p w14:paraId="17D46102" w14:textId="77777777" w:rsidR="00303B9E" w:rsidRDefault="00303B9E"/>
    <w:p w14:paraId="499A4392" w14:textId="77777777" w:rsidR="00303B9E" w:rsidRDefault="00000000">
      <w:r>
        <w:lastRenderedPageBreak/>
        <w:t>105. 802.11 spetsifikatsiyasi qanday ma’lumotlarni uzatishning maksimal tezligi qanday?</w:t>
      </w:r>
    </w:p>
    <w:p w14:paraId="3E1F1A92" w14:textId="77777777" w:rsidR="00303B9E" w:rsidRDefault="00000000">
      <w:r>
        <w:t xml:space="preserve">   </w:t>
      </w:r>
      <w:r w:rsidRPr="00A00470">
        <w:rPr>
          <w:highlight w:val="red"/>
        </w:rPr>
        <w:t>A) 2 Mbit/s</w:t>
      </w:r>
    </w:p>
    <w:p w14:paraId="4A4B2768" w14:textId="77777777" w:rsidR="00303B9E" w:rsidRDefault="00000000">
      <w:r>
        <w:t xml:space="preserve">   B) 1 Mbit/s</w:t>
      </w:r>
    </w:p>
    <w:p w14:paraId="4033AEDA" w14:textId="77777777" w:rsidR="00303B9E" w:rsidRDefault="00000000">
      <w:r>
        <w:t xml:space="preserve">   C) 11 Mbit/s</w:t>
      </w:r>
    </w:p>
    <w:p w14:paraId="19C7B485" w14:textId="77777777" w:rsidR="00303B9E" w:rsidRDefault="00000000">
      <w:r>
        <w:t xml:space="preserve">   D) 54 Mbit/s</w:t>
      </w:r>
    </w:p>
    <w:p w14:paraId="1D650532" w14:textId="77777777" w:rsidR="00303B9E" w:rsidRDefault="00303B9E"/>
    <w:p w14:paraId="47850F74" w14:textId="77777777" w:rsidR="00303B9E" w:rsidRDefault="00000000">
      <w:r>
        <w:t>106. 802.11</w:t>
      </w:r>
      <w:r w:rsidRPr="00A00470">
        <w:rPr>
          <w:highlight w:val="red"/>
        </w:rPr>
        <w:t>b</w:t>
      </w:r>
      <w:r>
        <w:t xml:space="preserve"> spetsifikatsiyasi ma’lumotlarni uzatishning maksimal tezligi qanday?</w:t>
      </w:r>
    </w:p>
    <w:p w14:paraId="56AEA922" w14:textId="77777777" w:rsidR="00303B9E" w:rsidRDefault="00000000">
      <w:r>
        <w:t xml:space="preserve">   </w:t>
      </w:r>
      <w:r w:rsidRPr="00A00470">
        <w:rPr>
          <w:highlight w:val="red"/>
        </w:rPr>
        <w:t>A) 11 Mbit/s</w:t>
      </w:r>
    </w:p>
    <w:p w14:paraId="059B6EF2" w14:textId="77777777" w:rsidR="00303B9E" w:rsidRDefault="00000000">
      <w:r>
        <w:t xml:space="preserve">   B) 2 Mbit/s</w:t>
      </w:r>
    </w:p>
    <w:p w14:paraId="36FBFB7A" w14:textId="77777777" w:rsidR="00303B9E" w:rsidRDefault="00000000">
      <w:r>
        <w:t xml:space="preserve">   C) 1 Mbit/s</w:t>
      </w:r>
    </w:p>
    <w:p w14:paraId="7BEB4EAF" w14:textId="77777777" w:rsidR="00303B9E" w:rsidRDefault="00000000">
      <w:r>
        <w:t xml:space="preserve">   D) 54 Mbit/s</w:t>
      </w:r>
    </w:p>
    <w:p w14:paraId="0D3687D6" w14:textId="77777777" w:rsidR="00303B9E" w:rsidRDefault="00303B9E"/>
    <w:p w14:paraId="0005E4C1" w14:textId="77777777" w:rsidR="00303B9E" w:rsidRDefault="00000000">
      <w:r>
        <w:t>107. 802.11</w:t>
      </w:r>
      <w:r w:rsidRPr="00A00470">
        <w:rPr>
          <w:highlight w:val="red"/>
        </w:rPr>
        <w:t>n</w:t>
      </w:r>
      <w:r>
        <w:t xml:space="preserve"> spetsifikatsiyasi ma’lumotlarni uzatishning maksimal tezligi qanday?</w:t>
      </w:r>
    </w:p>
    <w:p w14:paraId="7D256294" w14:textId="77777777" w:rsidR="00303B9E" w:rsidRDefault="00000000">
      <w:r>
        <w:t xml:space="preserve">   </w:t>
      </w:r>
      <w:r w:rsidRPr="00A00470">
        <w:rPr>
          <w:highlight w:val="red"/>
        </w:rPr>
        <w:t>A) 600 Mbit/s</w:t>
      </w:r>
    </w:p>
    <w:p w14:paraId="1E43B6E3" w14:textId="77777777" w:rsidR="00303B9E" w:rsidRDefault="00000000">
      <w:r>
        <w:t xml:space="preserve">   B) 54 Mbit/s</w:t>
      </w:r>
    </w:p>
    <w:p w14:paraId="26CBF21E" w14:textId="77777777" w:rsidR="00303B9E" w:rsidRDefault="00000000">
      <w:r>
        <w:t xml:space="preserve">   C) 11 Mbit/s</w:t>
      </w:r>
    </w:p>
    <w:p w14:paraId="79141F98" w14:textId="77777777" w:rsidR="00303B9E" w:rsidRDefault="00000000">
      <w:r>
        <w:t xml:space="preserve">   D) 6.7 Gbit/s</w:t>
      </w:r>
    </w:p>
    <w:p w14:paraId="140CFAFD" w14:textId="77777777" w:rsidR="00303B9E" w:rsidRDefault="00303B9E"/>
    <w:p w14:paraId="51057D9F" w14:textId="77777777" w:rsidR="00303B9E" w:rsidRDefault="00000000">
      <w:r>
        <w:t>108. 802.11</w:t>
      </w:r>
      <w:r w:rsidRPr="00A00470">
        <w:rPr>
          <w:highlight w:val="red"/>
        </w:rPr>
        <w:t>ac</w:t>
      </w:r>
      <w:r>
        <w:t xml:space="preserve"> spetsifikatsiyasi ma’lumotlarni uzatishning maksimal tezligi qanday?</w:t>
      </w:r>
    </w:p>
    <w:p w14:paraId="5AB12210" w14:textId="77777777" w:rsidR="00303B9E" w:rsidRDefault="00000000">
      <w:r>
        <w:t xml:space="preserve">   </w:t>
      </w:r>
      <w:r w:rsidRPr="00A00470">
        <w:rPr>
          <w:highlight w:val="red"/>
        </w:rPr>
        <w:t>A) 6.7 Gbit/s</w:t>
      </w:r>
    </w:p>
    <w:p w14:paraId="5874AFD4" w14:textId="77777777" w:rsidR="00303B9E" w:rsidRDefault="00000000">
      <w:r>
        <w:t xml:space="preserve">   B) 600 Mbit/s</w:t>
      </w:r>
    </w:p>
    <w:p w14:paraId="0F8A4710" w14:textId="77777777" w:rsidR="00303B9E" w:rsidRDefault="00000000">
      <w:r>
        <w:t xml:space="preserve">   C) 54 Mbit/s</w:t>
      </w:r>
    </w:p>
    <w:p w14:paraId="46D4EBA2" w14:textId="77777777" w:rsidR="00303B9E" w:rsidRDefault="00000000">
      <w:r>
        <w:t xml:space="preserve">   D) 11 Mbit/s</w:t>
      </w:r>
    </w:p>
    <w:p w14:paraId="71606FE1" w14:textId="77777777" w:rsidR="00303B9E" w:rsidRDefault="00303B9E"/>
    <w:p w14:paraId="1BB0F643" w14:textId="77777777" w:rsidR="00303B9E" w:rsidRDefault="00000000">
      <w:r>
        <w:t>109. 802.11 standartiga tegishli topologiyalarning qaysi turlari mavjud?</w:t>
      </w:r>
    </w:p>
    <w:p w14:paraId="6EE434FD" w14:textId="77777777" w:rsidR="00303B9E" w:rsidRDefault="00000000">
      <w:r>
        <w:t xml:space="preserve">   </w:t>
      </w:r>
      <w:r w:rsidRPr="00A00470">
        <w:rPr>
          <w:highlight w:val="red"/>
        </w:rPr>
        <w:t>A) BSS, ESS</w:t>
      </w:r>
    </w:p>
    <w:p w14:paraId="43D1C725" w14:textId="77777777" w:rsidR="00303B9E" w:rsidRDefault="00000000">
      <w:r>
        <w:lastRenderedPageBreak/>
        <w:t xml:space="preserve">   B) Xalqa,to’liq bog’lanishli</w:t>
      </w:r>
    </w:p>
    <w:p w14:paraId="61D1AC62" w14:textId="77777777" w:rsidR="00303B9E" w:rsidRDefault="00000000">
      <w:r>
        <w:t xml:space="preserve">   C) Umumiy shina, yulduz</w:t>
      </w:r>
    </w:p>
    <w:p w14:paraId="43CF128E" w14:textId="77777777" w:rsidR="00303B9E" w:rsidRDefault="00000000">
      <w:r>
        <w:t xml:space="preserve">   D) BSS, DSS</w:t>
      </w:r>
    </w:p>
    <w:p w14:paraId="7A079B16" w14:textId="77777777" w:rsidR="00303B9E" w:rsidRDefault="00303B9E"/>
    <w:p w14:paraId="10D5A277" w14:textId="77777777" w:rsidR="00303B9E" w:rsidRDefault="00000000">
      <w:r>
        <w:t>110. Tarmoqni fizik strukturalashda qaysi qurilma ishlatiladi?</w:t>
      </w:r>
    </w:p>
    <w:p w14:paraId="6EC6724A" w14:textId="77777777" w:rsidR="00303B9E" w:rsidRDefault="00000000">
      <w:r>
        <w:t xml:space="preserve">   </w:t>
      </w:r>
      <w:r w:rsidRPr="00A00470">
        <w:rPr>
          <w:highlight w:val="red"/>
        </w:rPr>
        <w:t>A) takrorlovchi (kontsentrator)</w:t>
      </w:r>
    </w:p>
    <w:p w14:paraId="4E1B7087" w14:textId="77777777" w:rsidR="00303B9E" w:rsidRDefault="00000000">
      <w:r>
        <w:t xml:space="preserve">   B) kommutator</w:t>
      </w:r>
    </w:p>
    <w:p w14:paraId="0DB8B766" w14:textId="77777777" w:rsidR="00303B9E" w:rsidRDefault="00000000">
      <w:r>
        <w:t xml:space="preserve">   C) ko’prik</w:t>
      </w:r>
    </w:p>
    <w:p w14:paraId="02607B0E" w14:textId="77777777" w:rsidR="00303B9E" w:rsidRDefault="00000000">
      <w:r>
        <w:t xml:space="preserve">   D) shlyuz</w:t>
      </w:r>
    </w:p>
    <w:p w14:paraId="4A5D8800" w14:textId="77777777" w:rsidR="00303B9E" w:rsidRDefault="00303B9E"/>
    <w:p w14:paraId="01373F86" w14:textId="77777777" w:rsidR="00303B9E" w:rsidRDefault="00000000">
      <w:r>
        <w:t>111. Qaysi qurilma tarmoqning mantiqiy strukturasini o’zgartirishi mumkin?</w:t>
      </w:r>
    </w:p>
    <w:p w14:paraId="3F8CA1CA" w14:textId="77777777" w:rsidR="00303B9E" w:rsidRDefault="00000000">
      <w:r>
        <w:t xml:space="preserve">   </w:t>
      </w:r>
      <w:r w:rsidRPr="00A00470">
        <w:rPr>
          <w:highlight w:val="red"/>
        </w:rPr>
        <w:t>A) ko’prik, marshrutizator, kommutator va shlyuz</w:t>
      </w:r>
    </w:p>
    <w:p w14:paraId="11279F60" w14:textId="77777777" w:rsidR="00303B9E" w:rsidRDefault="00000000">
      <w:r>
        <w:t xml:space="preserve">   B) faqat kommutator</w:t>
      </w:r>
    </w:p>
    <w:p w14:paraId="3819CE69" w14:textId="77777777" w:rsidR="00303B9E" w:rsidRDefault="00000000">
      <w:r>
        <w:t xml:space="preserve">   C) takrorlovchi</w:t>
      </w:r>
    </w:p>
    <w:p w14:paraId="5110763F" w14:textId="77777777" w:rsidR="00303B9E" w:rsidRDefault="00000000">
      <w:r>
        <w:t xml:space="preserve">   D) kontsentrator</w:t>
      </w:r>
    </w:p>
    <w:p w14:paraId="7F95427F" w14:textId="77777777" w:rsidR="00303B9E" w:rsidRDefault="00303B9E"/>
    <w:p w14:paraId="1C250CC2" w14:textId="77777777" w:rsidR="00303B9E" w:rsidRDefault="00000000">
      <w:r>
        <w:t>112. Ethernet kontsentratori qanday vazifani bajaradi?</w:t>
      </w:r>
    </w:p>
    <w:p w14:paraId="54672373" w14:textId="77777777" w:rsidR="00303B9E" w:rsidRDefault="00000000">
      <w:r>
        <w:t xml:space="preserve">   </w:t>
      </w:r>
      <w:r w:rsidRPr="00A00470">
        <w:rPr>
          <w:highlight w:val="red"/>
        </w:rPr>
        <w:t>A) kompyuterdan kelayotgan axborotni qolgan barcha kompyuterga yo’naltirib beradi</w:t>
      </w:r>
    </w:p>
    <w:p w14:paraId="13C7DCBB" w14:textId="77777777" w:rsidR="00303B9E" w:rsidRDefault="00000000">
      <w:r>
        <w:t xml:space="preserve">   B) kompyuterdan kelayotgan axborotni boshqa bir kompyuterga yo’naltirib beradi</w:t>
      </w:r>
    </w:p>
    <w:p w14:paraId="756B9F43" w14:textId="77777777" w:rsidR="00303B9E" w:rsidRDefault="00000000">
      <w:r>
        <w:t xml:space="preserve">   C) kompyuterdan kelayotgan axborotni xalqa bo’ylab joylashgan keyingi kompyuterga</w:t>
      </w:r>
    </w:p>
    <w:p w14:paraId="3CC9C96C" w14:textId="77777777" w:rsidR="00303B9E" w:rsidRDefault="00000000">
      <w:r>
        <w:t xml:space="preserve">   D) tarmoqning ikki segmentini bir biriga ulaydi</w:t>
      </w:r>
    </w:p>
    <w:p w14:paraId="24410648" w14:textId="77777777" w:rsidR="00303B9E" w:rsidRDefault="00303B9E"/>
    <w:p w14:paraId="6D9ACE06" w14:textId="77777777" w:rsidR="00303B9E" w:rsidRDefault="00000000">
      <w:r>
        <w:t xml:space="preserve">113. Kompyuter tarmog’ining </w:t>
      </w:r>
      <w:r w:rsidRPr="00A00470">
        <w:rPr>
          <w:highlight w:val="red"/>
        </w:rPr>
        <w:t>fizik strukturalash</w:t>
      </w:r>
      <w:r>
        <w:t xml:space="preserve"> nima maqsadda amalga oshiriladi?</w:t>
      </w:r>
    </w:p>
    <w:p w14:paraId="66DE9C29" w14:textId="77777777" w:rsidR="00303B9E" w:rsidRDefault="00000000">
      <w:r>
        <w:t xml:space="preserve">   </w:t>
      </w:r>
      <w:r w:rsidRPr="00A00470">
        <w:rPr>
          <w:highlight w:val="red"/>
        </w:rPr>
        <w:t>A) Tarmoq diametrini oshirish uchun</w:t>
      </w:r>
    </w:p>
    <w:p w14:paraId="0519C4F6" w14:textId="77777777" w:rsidR="00303B9E" w:rsidRDefault="00000000">
      <w:r>
        <w:t xml:space="preserve">   B) Unumdorlikni oshirish uchun</w:t>
      </w:r>
    </w:p>
    <w:p w14:paraId="48A5D2B4" w14:textId="77777777" w:rsidR="00303B9E" w:rsidRDefault="00000000">
      <w:r>
        <w:t xml:space="preserve">   C) Internetga ulanish uchun</w:t>
      </w:r>
    </w:p>
    <w:p w14:paraId="1C912C38" w14:textId="77777777" w:rsidR="00303B9E" w:rsidRDefault="00000000">
      <w:r>
        <w:lastRenderedPageBreak/>
        <w:t xml:space="preserve">   D) Tarmoqosti tarmoqlarini bog’lashni amalga oshirish uchun</w:t>
      </w:r>
    </w:p>
    <w:p w14:paraId="085A183E" w14:textId="77777777" w:rsidR="00303B9E" w:rsidRDefault="00303B9E"/>
    <w:p w14:paraId="0360C956" w14:textId="77777777" w:rsidR="00303B9E" w:rsidRDefault="00000000">
      <w:r>
        <w:t xml:space="preserve">114. Kompyuter tarmog’ining </w:t>
      </w:r>
      <w:r w:rsidRPr="00A00470">
        <w:rPr>
          <w:highlight w:val="red"/>
        </w:rPr>
        <w:t>mantiqiy strukturalash</w:t>
      </w:r>
      <w:r>
        <w:t xml:space="preserve"> nima maqsadda amalga oshiriladi?</w:t>
      </w:r>
    </w:p>
    <w:p w14:paraId="33188E4F" w14:textId="77777777" w:rsidR="00303B9E" w:rsidRDefault="00000000">
      <w:r>
        <w:t xml:space="preserve">   A) Internetga ulanish uchun</w:t>
      </w:r>
    </w:p>
    <w:p w14:paraId="50182AAA" w14:textId="77777777" w:rsidR="00303B9E" w:rsidRDefault="00000000">
      <w:r>
        <w:t xml:space="preserve">   B) Tarmoq diametrini oshirish uchun</w:t>
      </w:r>
    </w:p>
    <w:p w14:paraId="4A299DEA" w14:textId="77777777" w:rsidR="00303B9E" w:rsidRDefault="00000000">
      <w:r>
        <w:t xml:space="preserve">   C) Tarmoqosti tarmoqlarini bog’lashni amalga oshirish uchun</w:t>
      </w:r>
    </w:p>
    <w:p w14:paraId="399BF1E6" w14:textId="77777777" w:rsidR="00303B9E" w:rsidRDefault="00000000">
      <w:r>
        <w:t xml:space="preserve">   </w:t>
      </w:r>
      <w:r w:rsidRPr="00B31BDC">
        <w:rPr>
          <w:highlight w:val="red"/>
        </w:rPr>
        <w:t>D) Trafikni lokallashtirish uchun</w:t>
      </w:r>
    </w:p>
    <w:p w14:paraId="2E9BE0DE" w14:textId="77777777" w:rsidR="00303B9E" w:rsidRDefault="00303B9E"/>
    <w:p w14:paraId="2D0E7619" w14:textId="77777777" w:rsidR="00303B9E" w:rsidRDefault="00000000">
      <w:r>
        <w:t>115. Kommutator ko’prikdan nimasi bilan farq qiladi?</w:t>
      </w:r>
    </w:p>
    <w:p w14:paraId="1ED56192" w14:textId="77777777" w:rsidR="00303B9E" w:rsidRDefault="00000000">
      <w:r>
        <w:t xml:space="preserve">   </w:t>
      </w:r>
      <w:r w:rsidRPr="00B31BDC">
        <w:rPr>
          <w:highlight w:val="red"/>
        </w:rPr>
        <w:t>A) Kadrlarni parallel qayta ishlashda</w:t>
      </w:r>
    </w:p>
    <w:p w14:paraId="7B0CD243" w14:textId="77777777" w:rsidR="00303B9E" w:rsidRDefault="00000000">
      <w:r>
        <w:t xml:space="preserve">   B) Tarmoqqa ulanish usulida</w:t>
      </w:r>
    </w:p>
    <w:p w14:paraId="35EB4555" w14:textId="77777777" w:rsidR="00303B9E" w:rsidRDefault="00000000">
      <w:r>
        <w:t xml:space="preserve">   C) Kadrlarni uzatish algoritmida</w:t>
      </w:r>
    </w:p>
    <w:p w14:paraId="1DCFA46C" w14:textId="77777777" w:rsidR="00303B9E" w:rsidRDefault="00000000">
      <w:r>
        <w:t xml:space="preserve">   D) Kadrlarni uzatish usulida</w:t>
      </w:r>
    </w:p>
    <w:p w14:paraId="41E39535" w14:textId="77777777" w:rsidR="00303B9E" w:rsidRDefault="00303B9E"/>
    <w:p w14:paraId="52DFE127" w14:textId="77777777" w:rsidR="00303B9E" w:rsidRDefault="00000000">
      <w:r>
        <w:t>116. OSI modelida nechta sath mavjud?</w:t>
      </w:r>
    </w:p>
    <w:p w14:paraId="71CD7945" w14:textId="77777777" w:rsidR="00303B9E" w:rsidRDefault="00000000">
      <w:r>
        <w:t xml:space="preserve">   </w:t>
      </w:r>
      <w:r w:rsidRPr="00B31BDC">
        <w:rPr>
          <w:highlight w:val="red"/>
        </w:rPr>
        <w:t>A) 7</w:t>
      </w:r>
    </w:p>
    <w:p w14:paraId="72B23FAE" w14:textId="77777777" w:rsidR="00303B9E" w:rsidRDefault="00000000">
      <w:r>
        <w:t xml:space="preserve">   B) 4</w:t>
      </w:r>
    </w:p>
    <w:p w14:paraId="3B41DA8A" w14:textId="77777777" w:rsidR="00303B9E" w:rsidRDefault="00000000">
      <w:r>
        <w:t xml:space="preserve">   C) 5</w:t>
      </w:r>
    </w:p>
    <w:p w14:paraId="6869C25D" w14:textId="77777777" w:rsidR="00303B9E" w:rsidRDefault="00000000">
      <w:r>
        <w:t xml:space="preserve">   D) 3</w:t>
      </w:r>
    </w:p>
    <w:p w14:paraId="3C5248A5" w14:textId="77777777" w:rsidR="00303B9E" w:rsidRDefault="00303B9E"/>
    <w:p w14:paraId="3BB9BA22" w14:textId="77777777" w:rsidR="00303B9E" w:rsidRDefault="00000000">
      <w:r>
        <w:t>117. OSI modelining to’rtinchi sathi qanday nomlanadi?</w:t>
      </w:r>
    </w:p>
    <w:p w14:paraId="5F267C2C" w14:textId="77777777" w:rsidR="00303B9E" w:rsidRDefault="00000000">
      <w:r>
        <w:t xml:space="preserve">   </w:t>
      </w:r>
      <w:r w:rsidRPr="00B31BDC">
        <w:rPr>
          <w:highlight w:val="red"/>
        </w:rPr>
        <w:t>A) Transport sathi</w:t>
      </w:r>
    </w:p>
    <w:p w14:paraId="62768B4F" w14:textId="77777777" w:rsidR="00303B9E" w:rsidRDefault="00000000">
      <w:r>
        <w:t xml:space="preserve">   B) Аmaliy sath</w:t>
      </w:r>
    </w:p>
    <w:p w14:paraId="78CB420B" w14:textId="77777777" w:rsidR="00303B9E" w:rsidRDefault="00000000">
      <w:r>
        <w:t xml:space="preserve">   C) Seanslar sathi</w:t>
      </w:r>
    </w:p>
    <w:p w14:paraId="28B192DD" w14:textId="77777777" w:rsidR="00303B9E" w:rsidRDefault="00000000">
      <w:r>
        <w:t xml:space="preserve">   D) Taqdimlash sathi</w:t>
      </w:r>
    </w:p>
    <w:p w14:paraId="3F5BED4B" w14:textId="77777777" w:rsidR="00303B9E" w:rsidRDefault="00303B9E"/>
    <w:p w14:paraId="44AB3B40" w14:textId="77777777" w:rsidR="00303B9E" w:rsidRDefault="00000000">
      <w:r>
        <w:lastRenderedPageBreak/>
        <w:t>118. OSI modelining beshinchi sathi qanday nomlanadi?</w:t>
      </w:r>
    </w:p>
    <w:p w14:paraId="780CDA64" w14:textId="77777777" w:rsidR="00303B9E" w:rsidRDefault="00000000">
      <w:r>
        <w:t xml:space="preserve">   </w:t>
      </w:r>
      <w:r w:rsidRPr="00B31BDC">
        <w:rPr>
          <w:highlight w:val="red"/>
        </w:rPr>
        <w:t>A) Seanslar sathi</w:t>
      </w:r>
    </w:p>
    <w:p w14:paraId="20232DDC" w14:textId="77777777" w:rsidR="00303B9E" w:rsidRDefault="00000000">
      <w:r>
        <w:t xml:space="preserve">   B) Аmaliy sath</w:t>
      </w:r>
    </w:p>
    <w:p w14:paraId="00A30A65" w14:textId="77777777" w:rsidR="00303B9E" w:rsidRDefault="00000000">
      <w:r>
        <w:t xml:space="preserve">   C) Fizik sath</w:t>
      </w:r>
    </w:p>
    <w:p w14:paraId="09D28462" w14:textId="77777777" w:rsidR="00303B9E" w:rsidRDefault="00000000">
      <w:r>
        <w:t xml:space="preserve">   D) Transport sathi</w:t>
      </w:r>
    </w:p>
    <w:p w14:paraId="6C2D6636" w14:textId="77777777" w:rsidR="00303B9E" w:rsidRDefault="00303B9E"/>
    <w:p w14:paraId="24B71D51" w14:textId="77777777" w:rsidR="00303B9E" w:rsidRDefault="00000000">
      <w:r>
        <w:t>119. OSI modelining birinchi sathi qanday nomlanadi?</w:t>
      </w:r>
    </w:p>
    <w:p w14:paraId="1FEC79AE" w14:textId="77777777" w:rsidR="00303B9E" w:rsidRDefault="00000000">
      <w:r>
        <w:t xml:space="preserve">   </w:t>
      </w:r>
      <w:r w:rsidRPr="00B31BDC">
        <w:rPr>
          <w:highlight w:val="red"/>
        </w:rPr>
        <w:t>A) Fizik sath</w:t>
      </w:r>
    </w:p>
    <w:p w14:paraId="4E04C61A" w14:textId="77777777" w:rsidR="00303B9E" w:rsidRDefault="00000000">
      <w:r>
        <w:t xml:space="preserve">   B) Seanslar sathi</w:t>
      </w:r>
    </w:p>
    <w:p w14:paraId="2830AEA3" w14:textId="77777777" w:rsidR="00303B9E" w:rsidRDefault="00000000">
      <w:r>
        <w:t xml:space="preserve">   C) Transport sathi</w:t>
      </w:r>
    </w:p>
    <w:p w14:paraId="6EA858DC" w14:textId="77777777" w:rsidR="00303B9E" w:rsidRDefault="00000000">
      <w:r>
        <w:t xml:space="preserve">   D) Taqdimlash sathi</w:t>
      </w:r>
    </w:p>
    <w:p w14:paraId="4B65F239" w14:textId="77777777" w:rsidR="00303B9E" w:rsidRDefault="00303B9E"/>
    <w:p w14:paraId="210A49C1" w14:textId="77777777" w:rsidR="00303B9E" w:rsidRDefault="00000000">
      <w:r>
        <w:t>120. OSI modelining ikkinchi sathi qanday nomlanadi?</w:t>
      </w:r>
    </w:p>
    <w:p w14:paraId="22BC2ACF" w14:textId="77777777" w:rsidR="00303B9E" w:rsidRDefault="00000000">
      <w:r>
        <w:t xml:space="preserve">   </w:t>
      </w:r>
      <w:r w:rsidRPr="00B31BDC">
        <w:rPr>
          <w:highlight w:val="red"/>
        </w:rPr>
        <w:t>A) Kanal sathi</w:t>
      </w:r>
    </w:p>
    <w:p w14:paraId="27C31BCC" w14:textId="77777777" w:rsidR="00303B9E" w:rsidRDefault="00000000">
      <w:r>
        <w:t xml:space="preserve">   B) Аmaliy sathi</w:t>
      </w:r>
    </w:p>
    <w:p w14:paraId="030E175D" w14:textId="77777777" w:rsidR="00303B9E" w:rsidRDefault="00000000">
      <w:r>
        <w:t xml:space="preserve">   C) Fizik sath</w:t>
      </w:r>
    </w:p>
    <w:p w14:paraId="4EA2EB61" w14:textId="77777777" w:rsidR="00303B9E" w:rsidRDefault="00000000">
      <w:r>
        <w:t xml:space="preserve">   D) Seanslar sathi</w:t>
      </w:r>
    </w:p>
    <w:p w14:paraId="5B2CC29A" w14:textId="77777777" w:rsidR="00303B9E" w:rsidRDefault="00303B9E"/>
    <w:p w14:paraId="5F328109" w14:textId="77777777" w:rsidR="00303B9E" w:rsidRDefault="00000000">
      <w:r>
        <w:t>121. OSI modelining uchinchi sathi qanday nomlanadi?</w:t>
      </w:r>
    </w:p>
    <w:p w14:paraId="2F8D101C" w14:textId="77777777" w:rsidR="00303B9E" w:rsidRDefault="00000000">
      <w:r>
        <w:t xml:space="preserve">   </w:t>
      </w:r>
      <w:r w:rsidRPr="00B31BDC">
        <w:rPr>
          <w:highlight w:val="red"/>
        </w:rPr>
        <w:t>A) Tarmoq sathi</w:t>
      </w:r>
    </w:p>
    <w:p w14:paraId="51AFD3D8" w14:textId="77777777" w:rsidR="00303B9E" w:rsidRDefault="00000000">
      <w:r>
        <w:t xml:space="preserve">   B) Аmaliy sath</w:t>
      </w:r>
    </w:p>
    <w:p w14:paraId="615EDEDB" w14:textId="77777777" w:rsidR="00303B9E" w:rsidRDefault="00000000">
      <w:r>
        <w:t xml:space="preserve">   C) Kanal sathi</w:t>
      </w:r>
    </w:p>
    <w:p w14:paraId="0F986C26" w14:textId="77777777" w:rsidR="00303B9E" w:rsidRDefault="00000000">
      <w:r>
        <w:t xml:space="preserve">   D) Taqdimlash sathi</w:t>
      </w:r>
    </w:p>
    <w:p w14:paraId="6579B98E" w14:textId="77777777" w:rsidR="00303B9E" w:rsidRDefault="00303B9E"/>
    <w:p w14:paraId="09D06EEE" w14:textId="77777777" w:rsidR="00303B9E" w:rsidRDefault="00000000">
      <w:r>
        <w:t>122. OSI modelining oltinchi sathi qanday nomlanadi?</w:t>
      </w:r>
    </w:p>
    <w:p w14:paraId="1C3C5AFC" w14:textId="77777777" w:rsidR="00303B9E" w:rsidRDefault="00000000">
      <w:r>
        <w:t xml:space="preserve">   </w:t>
      </w:r>
      <w:r w:rsidRPr="00B31BDC">
        <w:rPr>
          <w:highlight w:val="red"/>
        </w:rPr>
        <w:t>A) Taqdimlash sathi</w:t>
      </w:r>
    </w:p>
    <w:p w14:paraId="527B23B4" w14:textId="77777777" w:rsidR="00303B9E" w:rsidRDefault="00000000">
      <w:r>
        <w:lastRenderedPageBreak/>
        <w:t xml:space="preserve">   B) Аmaliy sath</w:t>
      </w:r>
    </w:p>
    <w:p w14:paraId="59158608" w14:textId="77777777" w:rsidR="00303B9E" w:rsidRDefault="00000000">
      <w:r>
        <w:t xml:space="preserve">   C) Seanslar sathi</w:t>
      </w:r>
    </w:p>
    <w:p w14:paraId="29C3D259" w14:textId="77777777" w:rsidR="00303B9E" w:rsidRDefault="00000000">
      <w:r>
        <w:t xml:space="preserve">   D) Kanal sathi</w:t>
      </w:r>
    </w:p>
    <w:p w14:paraId="58697A52" w14:textId="77777777" w:rsidR="00303B9E" w:rsidRDefault="00303B9E"/>
    <w:p w14:paraId="61867B65" w14:textId="77777777" w:rsidR="00303B9E" w:rsidRDefault="00000000">
      <w:r>
        <w:t>123. OSI modelining ettinchi sathi qanday nomlanadi?</w:t>
      </w:r>
    </w:p>
    <w:p w14:paraId="7F38C933" w14:textId="77777777" w:rsidR="00303B9E" w:rsidRDefault="00000000">
      <w:r>
        <w:t xml:space="preserve">   </w:t>
      </w:r>
      <w:r w:rsidRPr="00B31BDC">
        <w:rPr>
          <w:highlight w:val="red"/>
        </w:rPr>
        <w:t>A) Аmaliy sath</w:t>
      </w:r>
    </w:p>
    <w:p w14:paraId="408B9EDE" w14:textId="77777777" w:rsidR="00303B9E" w:rsidRDefault="00000000">
      <w:r>
        <w:t xml:space="preserve">   B) Seanslar sathi</w:t>
      </w:r>
    </w:p>
    <w:p w14:paraId="475A6F82" w14:textId="77777777" w:rsidR="00303B9E" w:rsidRDefault="00000000">
      <w:r>
        <w:t xml:space="preserve">   C) Transport sathi</w:t>
      </w:r>
    </w:p>
    <w:p w14:paraId="7374A54A" w14:textId="77777777" w:rsidR="00303B9E" w:rsidRDefault="00000000">
      <w:r>
        <w:t xml:space="preserve">   D) Taqdimlash sathi</w:t>
      </w:r>
    </w:p>
    <w:p w14:paraId="5CF60AA2" w14:textId="77777777" w:rsidR="00303B9E" w:rsidRDefault="00303B9E"/>
    <w:p w14:paraId="6602C157" w14:textId="77777777" w:rsidR="00303B9E" w:rsidRDefault="00000000">
      <w:r>
        <w:t>124. OSI modelining qaysi sathlari tarmoqqa bog’liq sathlar hisoblanadi?</w:t>
      </w:r>
    </w:p>
    <w:p w14:paraId="12C0144E" w14:textId="77777777" w:rsidR="00303B9E" w:rsidRDefault="00000000">
      <w:r>
        <w:t xml:space="preserve">   </w:t>
      </w:r>
      <w:r w:rsidRPr="00B31BDC">
        <w:rPr>
          <w:highlight w:val="red"/>
        </w:rPr>
        <w:t>A) fizik, kanal va tarmoq sathlari</w:t>
      </w:r>
    </w:p>
    <w:p w14:paraId="6DD7A4D0" w14:textId="77777777" w:rsidR="00303B9E" w:rsidRDefault="00000000">
      <w:r>
        <w:t xml:space="preserve">   B) seans va amaliy sathlar</w:t>
      </w:r>
    </w:p>
    <w:p w14:paraId="04DAAD69" w14:textId="77777777" w:rsidR="00303B9E" w:rsidRDefault="00000000">
      <w:r>
        <w:t xml:space="preserve">   C) amaliy va taqdimlash sathlari</w:t>
      </w:r>
    </w:p>
    <w:p w14:paraId="543B53B5" w14:textId="77777777" w:rsidR="00303B9E" w:rsidRDefault="00000000">
      <w:r>
        <w:t xml:space="preserve">   D) transport va seans sathlari</w:t>
      </w:r>
    </w:p>
    <w:p w14:paraId="03073A4C" w14:textId="77777777" w:rsidR="00303B9E" w:rsidRDefault="00303B9E"/>
    <w:p w14:paraId="47542C88" w14:textId="77777777" w:rsidR="00303B9E" w:rsidRDefault="00000000">
      <w:r>
        <w:t>125. OSI modelining tarmoq sathi vazifalari keltirilgan qurilmalarning qaysi birida bajariladi?</w:t>
      </w:r>
    </w:p>
    <w:p w14:paraId="033D3CB9" w14:textId="77777777" w:rsidR="00303B9E" w:rsidRDefault="00000000">
      <w:r>
        <w:t xml:space="preserve">   </w:t>
      </w:r>
      <w:r w:rsidRPr="00B31BDC">
        <w:rPr>
          <w:highlight w:val="red"/>
        </w:rPr>
        <w:t>A) Marshrutizator</w:t>
      </w:r>
    </w:p>
    <w:p w14:paraId="5F4F2B1F" w14:textId="77777777" w:rsidR="00303B9E" w:rsidRDefault="00000000">
      <w:r>
        <w:t xml:space="preserve">   B) Ko’prik</w:t>
      </w:r>
    </w:p>
    <w:p w14:paraId="7B361AA7" w14:textId="77777777" w:rsidR="00303B9E" w:rsidRDefault="00000000">
      <w:r>
        <w:t xml:space="preserve">   C) Tarmoq adapter</w:t>
      </w:r>
    </w:p>
    <w:p w14:paraId="65A97A11" w14:textId="77777777" w:rsidR="00303B9E" w:rsidRDefault="00000000">
      <w:r>
        <w:t xml:space="preserve">   D) Kontsentrator</w:t>
      </w:r>
    </w:p>
    <w:p w14:paraId="31BCD2B1" w14:textId="77777777" w:rsidR="00303B9E" w:rsidRDefault="00303B9E"/>
    <w:p w14:paraId="33EB9516" w14:textId="77777777" w:rsidR="00303B9E" w:rsidRDefault="00000000">
      <w:r>
        <w:t>126. OSI modelining kanal sathi orqali uzatiladigan ma’lumotlarning birligi qanday nomlanadi?</w:t>
      </w:r>
    </w:p>
    <w:p w14:paraId="6FC33D17" w14:textId="77777777" w:rsidR="00303B9E" w:rsidRDefault="00000000">
      <w:r>
        <w:t xml:space="preserve">   </w:t>
      </w:r>
      <w:r w:rsidRPr="00B31BDC">
        <w:rPr>
          <w:highlight w:val="red"/>
        </w:rPr>
        <w:t>A) Kadr</w:t>
      </w:r>
    </w:p>
    <w:p w14:paraId="300B7BDD" w14:textId="77777777" w:rsidR="00303B9E" w:rsidRDefault="00000000">
      <w:r>
        <w:t xml:space="preserve">   B) Paket</w:t>
      </w:r>
    </w:p>
    <w:p w14:paraId="439BA553" w14:textId="77777777" w:rsidR="00303B9E" w:rsidRDefault="00000000">
      <w:r>
        <w:lastRenderedPageBreak/>
        <w:t xml:space="preserve">   C) Kadr</w:t>
      </w:r>
    </w:p>
    <w:p w14:paraId="45224B67" w14:textId="77777777" w:rsidR="00303B9E" w:rsidRDefault="00000000">
      <w:r>
        <w:t xml:space="preserve">   D) Oqim</w:t>
      </w:r>
    </w:p>
    <w:p w14:paraId="4FB3779F" w14:textId="77777777" w:rsidR="00303B9E" w:rsidRDefault="00303B9E"/>
    <w:p w14:paraId="3300FA5C" w14:textId="77777777" w:rsidR="00303B9E" w:rsidRDefault="00000000">
      <w:r>
        <w:t>127. Elektr signallarini qabul qilish va uzatish vazifalarini OSI modelining qaysi sathi bajaradi?</w:t>
      </w:r>
    </w:p>
    <w:p w14:paraId="47916EF7" w14:textId="77777777" w:rsidR="00303B9E" w:rsidRDefault="00000000">
      <w:r>
        <w:t xml:space="preserve">   </w:t>
      </w:r>
      <w:r w:rsidRPr="00B31BDC">
        <w:rPr>
          <w:highlight w:val="red"/>
        </w:rPr>
        <w:t>A) Fizik sath</w:t>
      </w:r>
    </w:p>
    <w:p w14:paraId="315AE7E0" w14:textId="77777777" w:rsidR="00303B9E" w:rsidRDefault="00000000">
      <w:r>
        <w:t xml:space="preserve">   B) Kanal sathi</w:t>
      </w:r>
    </w:p>
    <w:p w14:paraId="077E56AB" w14:textId="77777777" w:rsidR="00303B9E" w:rsidRDefault="00000000">
      <w:r>
        <w:t xml:space="preserve">   C) Tarmoq sathi</w:t>
      </w:r>
    </w:p>
    <w:p w14:paraId="14CF8CE1" w14:textId="77777777" w:rsidR="00303B9E" w:rsidRDefault="00000000">
      <w:r>
        <w:t xml:space="preserve">   D) Transport sathi</w:t>
      </w:r>
    </w:p>
    <w:p w14:paraId="795C5466" w14:textId="77777777" w:rsidR="00303B9E" w:rsidRDefault="00303B9E"/>
    <w:p w14:paraId="661EC3E4" w14:textId="77777777" w:rsidR="00303B9E" w:rsidRDefault="00000000">
      <w:r>
        <w:t>128. Ma’lumotlarni uzatishning optimal marshrutlarini aniqlash vazifalarini OSI modelining qaysi sathi bajaradi?</w:t>
      </w:r>
    </w:p>
    <w:p w14:paraId="454DDEF7" w14:textId="77777777" w:rsidR="00303B9E" w:rsidRDefault="00000000">
      <w:r>
        <w:t xml:space="preserve">   </w:t>
      </w:r>
      <w:r w:rsidRPr="00B31BDC">
        <w:rPr>
          <w:highlight w:val="red"/>
        </w:rPr>
        <w:t>A) Tarmoq sathi</w:t>
      </w:r>
    </w:p>
    <w:p w14:paraId="576F7B1A" w14:textId="77777777" w:rsidR="00303B9E" w:rsidRDefault="00000000">
      <w:r>
        <w:t xml:space="preserve">   B) Kanal sathi</w:t>
      </w:r>
    </w:p>
    <w:p w14:paraId="6AD27853" w14:textId="77777777" w:rsidR="00303B9E" w:rsidRDefault="00000000">
      <w:r>
        <w:t xml:space="preserve">   C) Аmaliy sath</w:t>
      </w:r>
    </w:p>
    <w:p w14:paraId="275EE6DD" w14:textId="77777777" w:rsidR="00303B9E" w:rsidRDefault="00000000">
      <w:r>
        <w:t xml:space="preserve">   D) Transport sathi</w:t>
      </w:r>
    </w:p>
    <w:p w14:paraId="7ECB7689" w14:textId="77777777" w:rsidR="00303B9E" w:rsidRDefault="00303B9E"/>
    <w:p w14:paraId="5E8F6632" w14:textId="77777777" w:rsidR="00303B9E" w:rsidRDefault="00000000">
      <w:r>
        <w:t>129. Mijozlar dasturlari bilan o’zaro muloqot vazifalarini OSI modelining qaysi sathi bajaradi?</w:t>
      </w:r>
    </w:p>
    <w:p w14:paraId="3E5072E4" w14:textId="77777777" w:rsidR="00303B9E" w:rsidRDefault="00000000">
      <w:r>
        <w:t xml:space="preserve">   </w:t>
      </w:r>
      <w:r w:rsidRPr="00B31BDC">
        <w:rPr>
          <w:highlight w:val="red"/>
        </w:rPr>
        <w:t>A) Аmaliy sath</w:t>
      </w:r>
    </w:p>
    <w:p w14:paraId="2F546FCB" w14:textId="77777777" w:rsidR="00303B9E" w:rsidRDefault="00000000">
      <w:r>
        <w:t xml:space="preserve">   B) Kanal sathi</w:t>
      </w:r>
    </w:p>
    <w:p w14:paraId="555185DA" w14:textId="77777777" w:rsidR="00303B9E" w:rsidRDefault="00000000">
      <w:r>
        <w:t xml:space="preserve">   C) Tarmoq sathi</w:t>
      </w:r>
    </w:p>
    <w:p w14:paraId="3388E47F" w14:textId="77777777" w:rsidR="00303B9E" w:rsidRDefault="00000000">
      <w:r>
        <w:t xml:space="preserve">   D) Fizik sath</w:t>
      </w:r>
    </w:p>
    <w:p w14:paraId="25B2AFFC" w14:textId="77777777" w:rsidR="00303B9E" w:rsidRDefault="00303B9E"/>
    <w:p w14:paraId="531613D6" w14:textId="77777777" w:rsidR="00303B9E" w:rsidRDefault="00000000">
      <w:r>
        <w:t xml:space="preserve">130. Keltirilgan protokollarning qaysilari </w:t>
      </w:r>
      <w:r w:rsidRPr="00B31BDC">
        <w:rPr>
          <w:highlight w:val="red"/>
        </w:rPr>
        <w:t>tarmoq sathi</w:t>
      </w:r>
      <w:r>
        <w:t xml:space="preserve"> protokollariga mansub?</w:t>
      </w:r>
    </w:p>
    <w:p w14:paraId="1103E8EA" w14:textId="77777777" w:rsidR="00303B9E" w:rsidRDefault="00000000">
      <w:r>
        <w:t xml:space="preserve">   </w:t>
      </w:r>
      <w:r w:rsidRPr="00B31BDC">
        <w:rPr>
          <w:highlight w:val="red"/>
        </w:rPr>
        <w:t>A) IP, IPX</w:t>
      </w:r>
    </w:p>
    <w:p w14:paraId="5E0B0943" w14:textId="77777777" w:rsidR="00303B9E" w:rsidRDefault="00000000">
      <w:r>
        <w:t xml:space="preserve">   B) NFS, FTP</w:t>
      </w:r>
    </w:p>
    <w:p w14:paraId="686F2847" w14:textId="77777777" w:rsidR="00303B9E" w:rsidRDefault="00000000">
      <w:r>
        <w:lastRenderedPageBreak/>
        <w:t xml:space="preserve">   C) Ethernet, FDDI</w:t>
      </w:r>
    </w:p>
    <w:p w14:paraId="0B691CF0" w14:textId="77777777" w:rsidR="00303B9E" w:rsidRDefault="00000000">
      <w:r>
        <w:t xml:space="preserve">   D) TCP,UDP</w:t>
      </w:r>
    </w:p>
    <w:p w14:paraId="5A87E14D" w14:textId="77777777" w:rsidR="00303B9E" w:rsidRDefault="00303B9E"/>
    <w:p w14:paraId="29DB3711" w14:textId="77777777" w:rsidR="00303B9E" w:rsidRDefault="00000000">
      <w:r>
        <w:t xml:space="preserve">131. Keltirilgan protokollarning qaysilari </w:t>
      </w:r>
      <w:r w:rsidRPr="00B31BDC">
        <w:rPr>
          <w:highlight w:val="red"/>
        </w:rPr>
        <w:t>transport sathi</w:t>
      </w:r>
      <w:r>
        <w:t xml:space="preserve"> protokollariga mansub?</w:t>
      </w:r>
    </w:p>
    <w:p w14:paraId="59DC56D3" w14:textId="77777777" w:rsidR="00303B9E" w:rsidRDefault="00000000">
      <w:r>
        <w:t xml:space="preserve">   </w:t>
      </w:r>
      <w:r w:rsidRPr="00B31BDC">
        <w:rPr>
          <w:highlight w:val="red"/>
        </w:rPr>
        <w:t>A) TCP,UDP</w:t>
      </w:r>
    </w:p>
    <w:p w14:paraId="74FBB9B6" w14:textId="77777777" w:rsidR="00303B9E" w:rsidRDefault="00000000">
      <w:r>
        <w:t xml:space="preserve">   B) NFS, FTP</w:t>
      </w:r>
    </w:p>
    <w:p w14:paraId="78106BE2" w14:textId="77777777" w:rsidR="00303B9E" w:rsidRDefault="00000000">
      <w:r>
        <w:t xml:space="preserve">   C) IP, IPX</w:t>
      </w:r>
    </w:p>
    <w:p w14:paraId="2907A52E" w14:textId="77777777" w:rsidR="00303B9E" w:rsidRDefault="00000000">
      <w:r>
        <w:t xml:space="preserve">   D) Ethernet, FDDI</w:t>
      </w:r>
    </w:p>
    <w:p w14:paraId="255894BA" w14:textId="77777777" w:rsidR="00303B9E" w:rsidRDefault="00303B9E"/>
    <w:p w14:paraId="524E7431" w14:textId="77777777" w:rsidR="00303B9E" w:rsidRDefault="00000000">
      <w:r>
        <w:t xml:space="preserve">132. Keltirilgan protokollarning </w:t>
      </w:r>
      <w:r w:rsidRPr="00B31BDC">
        <w:t>qaysilari</w:t>
      </w:r>
      <w:r>
        <w:t xml:space="preserve"> </w:t>
      </w:r>
      <w:r w:rsidRPr="00B31BDC">
        <w:rPr>
          <w:highlight w:val="red"/>
        </w:rPr>
        <w:t>amaliy sathi</w:t>
      </w:r>
      <w:r>
        <w:t xml:space="preserve"> protokollariga mansub?</w:t>
      </w:r>
    </w:p>
    <w:p w14:paraId="26CC66BA" w14:textId="77777777" w:rsidR="00303B9E" w:rsidRDefault="00000000">
      <w:r>
        <w:t xml:space="preserve">   </w:t>
      </w:r>
      <w:r w:rsidRPr="00B31BDC">
        <w:rPr>
          <w:highlight w:val="red"/>
        </w:rPr>
        <w:t>A) NFS, FTP</w:t>
      </w:r>
    </w:p>
    <w:p w14:paraId="0A8DA8C4" w14:textId="77777777" w:rsidR="00303B9E" w:rsidRDefault="00000000">
      <w:r>
        <w:t xml:space="preserve">   B) TCP,UDP</w:t>
      </w:r>
    </w:p>
    <w:p w14:paraId="77902DB5" w14:textId="77777777" w:rsidR="00303B9E" w:rsidRDefault="00000000">
      <w:r>
        <w:t xml:space="preserve">   C) 10Base-T, 100Base-TX</w:t>
      </w:r>
    </w:p>
    <w:p w14:paraId="71367608" w14:textId="77777777" w:rsidR="00303B9E" w:rsidRDefault="00000000">
      <w:r>
        <w:t xml:space="preserve">   D) IP, IPX</w:t>
      </w:r>
    </w:p>
    <w:p w14:paraId="515B05B8" w14:textId="77777777" w:rsidR="00303B9E" w:rsidRDefault="00303B9E"/>
    <w:p w14:paraId="2BF74494" w14:textId="77777777" w:rsidR="00303B9E" w:rsidRDefault="00000000">
      <w:r>
        <w:t>133. Keltirilgan vazifalardan qaysi biri umumiy kommutatsiyalash vazifasiga tegishli emas?</w:t>
      </w:r>
    </w:p>
    <w:p w14:paraId="480EA859" w14:textId="77777777" w:rsidR="00303B9E" w:rsidRDefault="00000000">
      <w:r>
        <w:t xml:space="preserve">   </w:t>
      </w:r>
      <w:r w:rsidRPr="00B31BDC">
        <w:rPr>
          <w:highlight w:val="red"/>
        </w:rPr>
        <w:t>A) axborotni indekslash</w:t>
      </w:r>
    </w:p>
    <w:p w14:paraId="755D3C37" w14:textId="77777777" w:rsidR="00303B9E" w:rsidRDefault="00000000">
      <w:r>
        <w:t xml:space="preserve">   B) oqimlarni xarakatlantirish</w:t>
      </w:r>
    </w:p>
    <w:p w14:paraId="14DBFAAD" w14:textId="77777777" w:rsidR="00303B9E" w:rsidRDefault="00000000">
      <w:r>
        <w:t xml:space="preserve">   C) multipleksirlash va demultipleksirlash</w:t>
      </w:r>
    </w:p>
    <w:p w14:paraId="562C7984" w14:textId="77777777" w:rsidR="00303B9E" w:rsidRDefault="00000000">
      <w:r>
        <w:t xml:space="preserve">   D) marshrutizatsiyalash</w:t>
      </w:r>
    </w:p>
    <w:p w14:paraId="033E9F6A" w14:textId="77777777" w:rsidR="00303B9E" w:rsidRDefault="00303B9E"/>
    <w:p w14:paraId="14764C8C" w14:textId="77777777" w:rsidR="00303B9E" w:rsidRDefault="00000000">
      <w:r>
        <w:t>134. OSI modelining fizik sathi qanday funktsiyalarni bajaradi?</w:t>
      </w:r>
    </w:p>
    <w:p w14:paraId="196362B1" w14:textId="77777777" w:rsidR="00303B9E" w:rsidRDefault="00000000">
      <w:r>
        <w:t xml:space="preserve">   </w:t>
      </w:r>
      <w:r w:rsidRPr="00B31BDC">
        <w:rPr>
          <w:highlight w:val="red"/>
        </w:rPr>
        <w:t>A) Elektr signallarini uzatish va qabul qilish</w:t>
      </w:r>
    </w:p>
    <w:p w14:paraId="14CDE3E4" w14:textId="77777777" w:rsidR="00303B9E" w:rsidRDefault="00000000">
      <w:r>
        <w:t xml:space="preserve">   B) Аloqa kanalini va ma’lumotlarni uzatish muxitiga murojat qilishni boshqarish</w:t>
      </w:r>
    </w:p>
    <w:p w14:paraId="39AC4F29" w14:textId="77777777" w:rsidR="00303B9E" w:rsidRDefault="00000000">
      <w:r>
        <w:t xml:space="preserve">   C) Bog’lanish seansini yaratish, kuzatish, oxirigacha ta’minlash</w:t>
      </w:r>
    </w:p>
    <w:p w14:paraId="2265AD9D" w14:textId="77777777" w:rsidR="00303B9E" w:rsidRDefault="00000000">
      <w:r>
        <w:t xml:space="preserve">   D) Klient dasturlari bilan o’zaro muloqotda bo’lish</w:t>
      </w:r>
    </w:p>
    <w:p w14:paraId="31C23215" w14:textId="77777777" w:rsidR="00303B9E" w:rsidRDefault="00303B9E"/>
    <w:p w14:paraId="02082580" w14:textId="77777777" w:rsidR="00303B9E" w:rsidRDefault="00000000">
      <w:r>
        <w:t xml:space="preserve">135. OSI modelining </w:t>
      </w:r>
      <w:r w:rsidRPr="00B31BDC">
        <w:rPr>
          <w:highlight w:val="red"/>
        </w:rPr>
        <w:t>kanal sathi</w:t>
      </w:r>
      <w:r>
        <w:t xml:space="preserve"> qaysi funktsiyalarni bajaradi?</w:t>
      </w:r>
    </w:p>
    <w:p w14:paraId="0D935920" w14:textId="77777777" w:rsidR="00303B9E" w:rsidRDefault="00000000">
      <w:r>
        <w:t xml:space="preserve">   </w:t>
      </w:r>
      <w:r w:rsidRPr="00B31BDC">
        <w:rPr>
          <w:highlight w:val="red"/>
        </w:rPr>
        <w:t>A) Аloqa kanalini va ma’lumotlarni uzatish muxitiga murojat qilishni boshqarish</w:t>
      </w:r>
    </w:p>
    <w:p w14:paraId="68CEC7E3" w14:textId="77777777" w:rsidR="00303B9E" w:rsidRDefault="00000000">
      <w:r>
        <w:t xml:space="preserve">   B) Klient dasturlari bilan o’zaro muloqotda bo’lish</w:t>
      </w:r>
    </w:p>
    <w:p w14:paraId="5FD74733" w14:textId="77777777" w:rsidR="00303B9E" w:rsidRDefault="00000000">
      <w:r>
        <w:t xml:space="preserve">   C) Bog’lanish seansini yaratish, kuzatish, oxirigacha ta’minlash</w:t>
      </w:r>
    </w:p>
    <w:p w14:paraId="60D35368" w14:textId="77777777" w:rsidR="00303B9E" w:rsidRDefault="00000000">
      <w:r>
        <w:t xml:space="preserve">   D) Ma’lumotlarni kodlash va shifrlash</w:t>
      </w:r>
    </w:p>
    <w:p w14:paraId="26339B7E" w14:textId="77777777" w:rsidR="00303B9E" w:rsidRDefault="00303B9E"/>
    <w:p w14:paraId="24E0FB08" w14:textId="77777777" w:rsidR="00303B9E" w:rsidRDefault="00000000">
      <w:r>
        <w:t xml:space="preserve">136. OSI modelining </w:t>
      </w:r>
      <w:r w:rsidRPr="00B31BDC">
        <w:rPr>
          <w:highlight w:val="red"/>
        </w:rPr>
        <w:t>tarmoq sathi</w:t>
      </w:r>
      <w:r>
        <w:t xml:space="preserve"> qanday funktsiyalarni bajaradi?</w:t>
      </w:r>
    </w:p>
    <w:p w14:paraId="660B159B" w14:textId="77777777" w:rsidR="00303B9E" w:rsidRDefault="00000000">
      <w:r>
        <w:t xml:space="preserve">   </w:t>
      </w:r>
      <w:r w:rsidRPr="00B31BDC">
        <w:rPr>
          <w:highlight w:val="red"/>
        </w:rPr>
        <w:t>A) Ma’lumotlarni uzatish marshrutlarini optimalini aniqlash</w:t>
      </w:r>
    </w:p>
    <w:p w14:paraId="5248C1E2" w14:textId="77777777" w:rsidR="00303B9E" w:rsidRDefault="00000000">
      <w:r>
        <w:t xml:space="preserve">   B) Аloqa kanalini va ma’lumotlarni uzatish muxitiga murojat qilishni boshqarish</w:t>
      </w:r>
    </w:p>
    <w:p w14:paraId="4C42EE7E" w14:textId="77777777" w:rsidR="00303B9E" w:rsidRDefault="00000000">
      <w:r>
        <w:t xml:space="preserve">   C) Ma’lumotlarni qabul qilish va uzatish jarayonida, ma’lumotlarni to’liq va to’g’ri uzatilishini nazorat qilish</w:t>
      </w:r>
    </w:p>
    <w:p w14:paraId="3EC4271F" w14:textId="77777777" w:rsidR="00303B9E" w:rsidRDefault="00000000">
      <w:r>
        <w:t xml:space="preserve">   D) Эlektr signallariniuzatish va qabul qilish</w:t>
      </w:r>
    </w:p>
    <w:p w14:paraId="061DB7D1" w14:textId="77777777" w:rsidR="00303B9E" w:rsidRDefault="00303B9E"/>
    <w:p w14:paraId="3D218173" w14:textId="77777777" w:rsidR="00303B9E" w:rsidRDefault="00000000">
      <w:r>
        <w:t xml:space="preserve">137. OSI modelining </w:t>
      </w:r>
      <w:r w:rsidRPr="00B31BDC">
        <w:rPr>
          <w:highlight w:val="red"/>
        </w:rPr>
        <w:t>transport sathi</w:t>
      </w:r>
      <w:r>
        <w:t xml:space="preserve"> qanday funktsiyalarni bajaradi?</w:t>
      </w:r>
    </w:p>
    <w:p w14:paraId="496FFF47" w14:textId="77777777" w:rsidR="00303B9E" w:rsidRDefault="00000000">
      <w:r>
        <w:t xml:space="preserve">   </w:t>
      </w:r>
      <w:r w:rsidRPr="00B31BDC">
        <w:rPr>
          <w:highlight w:val="red"/>
        </w:rPr>
        <w:t>A) Ma’lumotlarni qabul qilish va uzatish jarayonida, ma’lumotlarni to’liq va to’g’ri uzatilishini nazorat qilish</w:t>
      </w:r>
    </w:p>
    <w:p w14:paraId="68A13336" w14:textId="77777777" w:rsidR="00303B9E" w:rsidRDefault="00000000">
      <w:r>
        <w:t xml:space="preserve">   B) Klient dasturlari bilan o’zaro muloqotda bo’lish</w:t>
      </w:r>
    </w:p>
    <w:p w14:paraId="0B369874" w14:textId="77777777" w:rsidR="00303B9E" w:rsidRDefault="00000000">
      <w:r>
        <w:t xml:space="preserve">   C) Bog’lanish seansini yaratish, kuzatish, oxirigacha ta’minlash</w:t>
      </w:r>
    </w:p>
    <w:p w14:paraId="48835AF4" w14:textId="77777777" w:rsidR="00303B9E" w:rsidRDefault="00000000">
      <w:r>
        <w:t xml:space="preserve">   D) Ma’lumotlarni uzatish marshrutlarini optimalini aniqlash</w:t>
      </w:r>
    </w:p>
    <w:p w14:paraId="7245210C" w14:textId="77777777" w:rsidR="00303B9E" w:rsidRDefault="00303B9E"/>
    <w:p w14:paraId="6111C477" w14:textId="77777777" w:rsidR="00303B9E" w:rsidRDefault="00000000">
      <w:r>
        <w:t xml:space="preserve">138. OSI </w:t>
      </w:r>
      <w:r w:rsidRPr="00B31BDC">
        <w:rPr>
          <w:highlight w:val="red"/>
        </w:rPr>
        <w:t>modeliningseanslar sathi</w:t>
      </w:r>
      <w:r>
        <w:t xml:space="preserve"> qanday funktsiyalarni bajaradi?</w:t>
      </w:r>
    </w:p>
    <w:p w14:paraId="01AAF3DC" w14:textId="77777777" w:rsidR="00303B9E" w:rsidRDefault="00000000">
      <w:r>
        <w:t xml:space="preserve">   </w:t>
      </w:r>
      <w:r w:rsidRPr="00B31BDC">
        <w:rPr>
          <w:highlight w:val="red"/>
        </w:rPr>
        <w:t>A) Bog’lanish seansini yaratish, kuzatish, oxirigacha ta’minlash</w:t>
      </w:r>
    </w:p>
    <w:p w14:paraId="1659DE3F" w14:textId="77777777" w:rsidR="00303B9E" w:rsidRDefault="00000000">
      <w:r>
        <w:t xml:space="preserve">   B) Klient dasturlari bilan o’zaro muloqotda bo’lish</w:t>
      </w:r>
    </w:p>
    <w:p w14:paraId="10AFC785" w14:textId="77777777" w:rsidR="00303B9E" w:rsidRDefault="00000000">
      <w:r>
        <w:t xml:space="preserve">   C) Аloqa kanalini va ma’lumotlarni uzatish muxitiga murojat qilishni boshqarish</w:t>
      </w:r>
    </w:p>
    <w:p w14:paraId="4285FF60" w14:textId="77777777" w:rsidR="00303B9E" w:rsidRDefault="00000000">
      <w:r>
        <w:t xml:space="preserve">   D) Эlektr signallariniuzatish va qabul qilish</w:t>
      </w:r>
    </w:p>
    <w:p w14:paraId="29A2D959" w14:textId="77777777" w:rsidR="00303B9E" w:rsidRDefault="00303B9E"/>
    <w:p w14:paraId="6778EC25" w14:textId="77777777" w:rsidR="00303B9E" w:rsidRDefault="00000000">
      <w:r>
        <w:lastRenderedPageBreak/>
        <w:t xml:space="preserve">139. OSI modelining </w:t>
      </w:r>
      <w:r w:rsidRPr="00B31BDC">
        <w:rPr>
          <w:highlight w:val="red"/>
        </w:rPr>
        <w:t>taqdimlash sathi</w:t>
      </w:r>
      <w:r>
        <w:t xml:space="preserve"> qanday funktsiyalarni bajaradi?</w:t>
      </w:r>
    </w:p>
    <w:p w14:paraId="250825DA" w14:textId="77777777" w:rsidR="00303B9E" w:rsidRDefault="00000000">
      <w:r>
        <w:t xml:space="preserve">   </w:t>
      </w:r>
      <w:r w:rsidRPr="00B31BDC">
        <w:rPr>
          <w:highlight w:val="red"/>
        </w:rPr>
        <w:t>A) Ma’lumotlarni kodlash va shifrlash</w:t>
      </w:r>
    </w:p>
    <w:p w14:paraId="44A0F0F0" w14:textId="77777777" w:rsidR="00303B9E" w:rsidRDefault="00000000">
      <w:r>
        <w:t xml:space="preserve">   B) Klient dasturlari bilan o’zaro muloqotda bo’lish</w:t>
      </w:r>
    </w:p>
    <w:p w14:paraId="6D4811BC" w14:textId="77777777" w:rsidR="00303B9E" w:rsidRDefault="00000000">
      <w:r>
        <w:t xml:space="preserve">   C) Bog’lanish seansini yaratish, kuzatish, oxirigacha ta’minlash</w:t>
      </w:r>
    </w:p>
    <w:p w14:paraId="00DD3E61" w14:textId="77777777" w:rsidR="00303B9E" w:rsidRDefault="00000000">
      <w:r>
        <w:t xml:space="preserve">   D) Эlektr signallariniuzatish va qabul qilish</w:t>
      </w:r>
    </w:p>
    <w:p w14:paraId="42AEC410" w14:textId="77777777" w:rsidR="00303B9E" w:rsidRDefault="00303B9E"/>
    <w:p w14:paraId="45A475D3" w14:textId="77777777" w:rsidR="00303B9E" w:rsidRDefault="00000000">
      <w:r>
        <w:t>140. Аloqa kanaliga va uzatish muhitiga ulanishni boshqarish vazifalarini OSI modelining qaysi sathi bajaradi?</w:t>
      </w:r>
    </w:p>
    <w:p w14:paraId="5149070D" w14:textId="77777777" w:rsidR="00303B9E" w:rsidRDefault="00000000">
      <w:r>
        <w:t xml:space="preserve">   </w:t>
      </w:r>
      <w:r w:rsidRPr="00B31BDC">
        <w:rPr>
          <w:highlight w:val="red"/>
        </w:rPr>
        <w:t>A) Kanal sathi</w:t>
      </w:r>
    </w:p>
    <w:p w14:paraId="79A07109" w14:textId="77777777" w:rsidR="00303B9E" w:rsidRDefault="00000000">
      <w:r>
        <w:t xml:space="preserve">   B) Fizik sath</w:t>
      </w:r>
    </w:p>
    <w:p w14:paraId="1B1D5504" w14:textId="77777777" w:rsidR="00303B9E" w:rsidRDefault="00000000">
      <w:r>
        <w:t xml:space="preserve">   C) Tarmoq sathi</w:t>
      </w:r>
    </w:p>
    <w:p w14:paraId="4F533FE9" w14:textId="77777777" w:rsidR="00303B9E" w:rsidRDefault="00000000">
      <w:r>
        <w:t xml:space="preserve">   D) Transport sathi</w:t>
      </w:r>
    </w:p>
    <w:p w14:paraId="47C7B618" w14:textId="77777777" w:rsidR="00303B9E" w:rsidRDefault="00303B9E"/>
    <w:p w14:paraId="53A19880" w14:textId="77777777" w:rsidR="00303B9E" w:rsidRDefault="00000000">
      <w:r>
        <w:t>141. Ma’lumotlarni uzatish jarayonida ularni to’liq va to’g’ri uzatilishini nazorat qilish vazifalarini OSI modelining qaysi sathi bajaradi?</w:t>
      </w:r>
    </w:p>
    <w:p w14:paraId="796441E9" w14:textId="77777777" w:rsidR="00303B9E" w:rsidRDefault="00000000">
      <w:r>
        <w:t xml:space="preserve">   </w:t>
      </w:r>
      <w:r w:rsidRPr="00B31BDC">
        <w:rPr>
          <w:highlight w:val="red"/>
        </w:rPr>
        <w:t>A) Transport sathi</w:t>
      </w:r>
    </w:p>
    <w:p w14:paraId="16417890" w14:textId="77777777" w:rsidR="00303B9E" w:rsidRDefault="00000000">
      <w:r>
        <w:t xml:space="preserve">   B) Kanal sathi</w:t>
      </w:r>
    </w:p>
    <w:p w14:paraId="68BAFBF6" w14:textId="77777777" w:rsidR="00303B9E" w:rsidRDefault="00000000">
      <w:r>
        <w:t xml:space="preserve">   C) Tarmoq sathi</w:t>
      </w:r>
    </w:p>
    <w:p w14:paraId="6860E96D" w14:textId="77777777" w:rsidR="00303B9E" w:rsidRDefault="00000000">
      <w:r>
        <w:t xml:space="preserve">   D) Seanslar sathi</w:t>
      </w:r>
    </w:p>
    <w:p w14:paraId="68E7EB5D" w14:textId="77777777" w:rsidR="00303B9E" w:rsidRDefault="00303B9E"/>
    <w:p w14:paraId="243D36CA" w14:textId="77777777" w:rsidR="00303B9E" w:rsidRDefault="00000000">
      <w:r>
        <w:t>142. Аloqa seansini hosil qilish, kuzatib turish va ohirigacha ta’minlab berish vazifalarini OSI modelining qaysi sathi bajaradi?</w:t>
      </w:r>
    </w:p>
    <w:p w14:paraId="5B6B9B5A" w14:textId="77777777" w:rsidR="00303B9E" w:rsidRDefault="00000000">
      <w:r>
        <w:t xml:space="preserve">   </w:t>
      </w:r>
      <w:r w:rsidRPr="00B31BDC">
        <w:rPr>
          <w:highlight w:val="red"/>
        </w:rPr>
        <w:t>A) Seanslar sathi</w:t>
      </w:r>
    </w:p>
    <w:p w14:paraId="4A33BFD5" w14:textId="77777777" w:rsidR="00303B9E" w:rsidRDefault="00000000">
      <w:r>
        <w:t xml:space="preserve">   B) Kanal sathi</w:t>
      </w:r>
    </w:p>
    <w:p w14:paraId="3E533D0C" w14:textId="77777777" w:rsidR="00303B9E" w:rsidRDefault="00000000">
      <w:r>
        <w:t xml:space="preserve">   C) Tarmoq sathi</w:t>
      </w:r>
    </w:p>
    <w:p w14:paraId="1A59DA11" w14:textId="77777777" w:rsidR="00303B9E" w:rsidRDefault="00000000">
      <w:r>
        <w:t xml:space="preserve">   D) Transport sathi</w:t>
      </w:r>
    </w:p>
    <w:p w14:paraId="040F7673" w14:textId="77777777" w:rsidR="00303B9E" w:rsidRDefault="00303B9E"/>
    <w:p w14:paraId="603FDD10" w14:textId="77777777" w:rsidR="00303B9E" w:rsidRDefault="00000000">
      <w:r>
        <w:lastRenderedPageBreak/>
        <w:t>143. Talab qilinadigan algoritmlar yordamida ma’lumotlarni kodlash va shifrlash vazifalarini OSI modelining qaysi sathi bajaradi?</w:t>
      </w:r>
    </w:p>
    <w:p w14:paraId="0D108D00" w14:textId="77777777" w:rsidR="00303B9E" w:rsidRDefault="00000000">
      <w:r>
        <w:t xml:space="preserve">   </w:t>
      </w:r>
      <w:r w:rsidRPr="00B31BDC">
        <w:rPr>
          <w:highlight w:val="red"/>
        </w:rPr>
        <w:t>A) Taqdimlash sathi</w:t>
      </w:r>
    </w:p>
    <w:p w14:paraId="4EFDF8D7" w14:textId="77777777" w:rsidR="00303B9E" w:rsidRDefault="00000000">
      <w:r>
        <w:t xml:space="preserve">   B) Seanslar sathi</w:t>
      </w:r>
    </w:p>
    <w:p w14:paraId="004020A8" w14:textId="77777777" w:rsidR="00303B9E" w:rsidRDefault="00000000">
      <w:r>
        <w:t xml:space="preserve">   C) Tarmoq sathi</w:t>
      </w:r>
    </w:p>
    <w:p w14:paraId="37318AA0" w14:textId="77777777" w:rsidR="00303B9E" w:rsidRDefault="00000000">
      <w:r>
        <w:t xml:space="preserve">   D) Transport sathi</w:t>
      </w:r>
    </w:p>
    <w:p w14:paraId="029FDB72" w14:textId="77777777" w:rsidR="00303B9E" w:rsidRDefault="00303B9E"/>
    <w:p w14:paraId="49B25292" w14:textId="77777777" w:rsidR="00303B9E" w:rsidRDefault="00000000">
      <w:r>
        <w:t>144. OSI modeliningamaliy sathi qanday funktsiyalarni bajaradi?</w:t>
      </w:r>
    </w:p>
    <w:p w14:paraId="591680AF" w14:textId="77777777" w:rsidR="00303B9E" w:rsidRDefault="00000000">
      <w:r>
        <w:t xml:space="preserve">   </w:t>
      </w:r>
      <w:r w:rsidRPr="00B31BDC">
        <w:rPr>
          <w:highlight w:val="red"/>
        </w:rPr>
        <w:t>A) Klient dasturlari bilan o’zaro muloqotda bo’lish</w:t>
      </w:r>
    </w:p>
    <w:p w14:paraId="4F539BA8" w14:textId="77777777" w:rsidR="00303B9E" w:rsidRDefault="00000000">
      <w:r>
        <w:t xml:space="preserve">   B) Аloqa kanalini va ma’lumotlarni uzatish muxitiga murojat qilishni boshqarish</w:t>
      </w:r>
    </w:p>
    <w:p w14:paraId="55874CF4" w14:textId="77777777" w:rsidR="00303B9E" w:rsidRDefault="00000000">
      <w:r>
        <w:t xml:space="preserve">   C) Bog’lanish seansini yaratish, kuzatish, oxirigacha ta’minlash</w:t>
      </w:r>
    </w:p>
    <w:p w14:paraId="42A00D13" w14:textId="77777777" w:rsidR="00303B9E" w:rsidRDefault="00000000">
      <w:r>
        <w:t xml:space="preserve">   D) Эlektr signallariniuzatish va qabul qilish</w:t>
      </w:r>
    </w:p>
    <w:p w14:paraId="112262FA" w14:textId="77777777" w:rsidR="00303B9E" w:rsidRDefault="00303B9E"/>
    <w:p w14:paraId="6F3BD8D3" w14:textId="77777777" w:rsidR="00303B9E" w:rsidRDefault="00000000">
      <w:r>
        <w:t xml:space="preserve">145. Keltirilgan protokollarning qaysilari </w:t>
      </w:r>
      <w:r w:rsidRPr="00B31BDC">
        <w:rPr>
          <w:highlight w:val="red"/>
        </w:rPr>
        <w:t>kanal sathi</w:t>
      </w:r>
      <w:r>
        <w:t xml:space="preserve"> protokollariga mansub?</w:t>
      </w:r>
    </w:p>
    <w:p w14:paraId="65FA05D8" w14:textId="77777777" w:rsidR="00303B9E" w:rsidRDefault="00000000">
      <w:r>
        <w:t xml:space="preserve">   </w:t>
      </w:r>
      <w:r w:rsidRPr="00B31BDC">
        <w:rPr>
          <w:highlight w:val="red"/>
        </w:rPr>
        <w:t>A) Ethernet, FDDI</w:t>
      </w:r>
    </w:p>
    <w:p w14:paraId="43BF1E96" w14:textId="77777777" w:rsidR="00303B9E" w:rsidRDefault="00000000">
      <w:r>
        <w:t xml:space="preserve">   B) NFS, FTP</w:t>
      </w:r>
    </w:p>
    <w:p w14:paraId="160548A5" w14:textId="77777777" w:rsidR="00303B9E" w:rsidRDefault="00000000">
      <w:r>
        <w:t xml:space="preserve">   C) IP, IPX</w:t>
      </w:r>
    </w:p>
    <w:p w14:paraId="63C0A7D9" w14:textId="77777777" w:rsidR="00303B9E" w:rsidRDefault="00000000">
      <w:r>
        <w:t xml:space="preserve">   D) TCP,UDP</w:t>
      </w:r>
    </w:p>
    <w:p w14:paraId="70F41BBA" w14:textId="77777777" w:rsidR="00303B9E" w:rsidRDefault="00303B9E"/>
    <w:p w14:paraId="5FD89DFD" w14:textId="77777777" w:rsidR="00303B9E" w:rsidRDefault="00000000">
      <w:r>
        <w:t>146. Keltirilgan protokollarning qaysilari fizik sath protokollariga mansub?</w:t>
      </w:r>
    </w:p>
    <w:p w14:paraId="1431D0A6" w14:textId="77777777" w:rsidR="00303B9E" w:rsidRDefault="00000000">
      <w:r>
        <w:t xml:space="preserve">   </w:t>
      </w:r>
      <w:r w:rsidRPr="00B31BDC">
        <w:rPr>
          <w:highlight w:val="red"/>
        </w:rPr>
        <w:t>A) 10Base-T, 100Base-TX</w:t>
      </w:r>
    </w:p>
    <w:p w14:paraId="561E2CB2" w14:textId="77777777" w:rsidR="00303B9E" w:rsidRDefault="00000000">
      <w:r>
        <w:t xml:space="preserve">   B) TCP,UDP</w:t>
      </w:r>
    </w:p>
    <w:p w14:paraId="5EA591F0" w14:textId="77777777" w:rsidR="00303B9E" w:rsidRDefault="00000000">
      <w:r>
        <w:t xml:space="preserve">   C) IP, IPX</w:t>
      </w:r>
    </w:p>
    <w:p w14:paraId="10DC85E6" w14:textId="77777777" w:rsidR="00303B9E" w:rsidRDefault="00000000">
      <w:r>
        <w:t xml:space="preserve">   D) NFS, FTP</w:t>
      </w:r>
    </w:p>
    <w:p w14:paraId="770976A2" w14:textId="77777777" w:rsidR="00303B9E" w:rsidRDefault="00303B9E"/>
    <w:p w14:paraId="411919E4" w14:textId="77777777" w:rsidR="00303B9E" w:rsidRDefault="00000000">
      <w:r>
        <w:t xml:space="preserve">147. Keltirilgan protokollarning qaysilari </w:t>
      </w:r>
      <w:r w:rsidRPr="00B31BDC">
        <w:rPr>
          <w:highlight w:val="red"/>
        </w:rPr>
        <w:t>taqdimlash sathi</w:t>
      </w:r>
      <w:r>
        <w:t xml:space="preserve"> protokollariga mansub?</w:t>
      </w:r>
    </w:p>
    <w:p w14:paraId="7B030F2D" w14:textId="77777777" w:rsidR="00303B9E" w:rsidRDefault="00000000">
      <w:r>
        <w:lastRenderedPageBreak/>
        <w:t xml:space="preserve">   </w:t>
      </w:r>
      <w:r w:rsidRPr="00B31BDC">
        <w:rPr>
          <w:highlight w:val="red"/>
        </w:rPr>
        <w:t>A) SNMP, Telnet</w:t>
      </w:r>
    </w:p>
    <w:p w14:paraId="3F6A18E6" w14:textId="77777777" w:rsidR="00303B9E" w:rsidRDefault="00000000">
      <w:r>
        <w:t xml:space="preserve">   B) IP, IPX</w:t>
      </w:r>
    </w:p>
    <w:p w14:paraId="644A0A97" w14:textId="77777777" w:rsidR="00303B9E" w:rsidRDefault="00000000">
      <w:r>
        <w:t xml:space="preserve">   C) Ethernet, FDDI</w:t>
      </w:r>
    </w:p>
    <w:p w14:paraId="0785374C" w14:textId="77777777" w:rsidR="00303B9E" w:rsidRDefault="00000000">
      <w:r>
        <w:t xml:space="preserve">   D) TCP,UDP</w:t>
      </w:r>
    </w:p>
    <w:p w14:paraId="1CA71C6D" w14:textId="77777777" w:rsidR="00303B9E" w:rsidRDefault="00303B9E"/>
    <w:p w14:paraId="51FA55D1" w14:textId="77777777" w:rsidR="00303B9E" w:rsidRDefault="00000000">
      <w:r>
        <w:t xml:space="preserve">148. Keltirilgan protokollarning qaysilari </w:t>
      </w:r>
      <w:r w:rsidRPr="00B31BDC">
        <w:rPr>
          <w:highlight w:val="red"/>
        </w:rPr>
        <w:t>saenslar sathi</w:t>
      </w:r>
      <w:r>
        <w:t xml:space="preserve"> protokollariga mansub?</w:t>
      </w:r>
    </w:p>
    <w:p w14:paraId="0BBB1310" w14:textId="77777777" w:rsidR="00303B9E" w:rsidRDefault="00000000">
      <w:r>
        <w:t xml:space="preserve">   </w:t>
      </w:r>
      <w:r w:rsidRPr="00B31BDC">
        <w:rPr>
          <w:highlight w:val="red"/>
        </w:rPr>
        <w:t>A) RPC, WSP</w:t>
      </w:r>
    </w:p>
    <w:p w14:paraId="22D70204" w14:textId="77777777" w:rsidR="00303B9E" w:rsidRDefault="00000000">
      <w:r>
        <w:t xml:space="preserve">   B) NFS, FTP</w:t>
      </w:r>
    </w:p>
    <w:p w14:paraId="2D750595" w14:textId="77777777" w:rsidR="00303B9E" w:rsidRDefault="00000000">
      <w:r>
        <w:t xml:space="preserve">   C) IP, IPX</w:t>
      </w:r>
    </w:p>
    <w:p w14:paraId="7D63EC75" w14:textId="77777777" w:rsidR="00303B9E" w:rsidRDefault="00000000">
      <w:r>
        <w:t xml:space="preserve">   D) TCP,UDP</w:t>
      </w:r>
    </w:p>
    <w:p w14:paraId="7D7341B5" w14:textId="77777777" w:rsidR="00303B9E" w:rsidRDefault="00303B9E"/>
    <w:p w14:paraId="49ACAAAC" w14:textId="77777777" w:rsidR="00303B9E" w:rsidRDefault="00000000">
      <w:r>
        <w:t>149. Kompyuter bilan tashqi qurilma o’rtasida ma’lumotlarni uzatish paytida ularni to’gri uzatilganligi qanday tekshiriladi?</w:t>
      </w:r>
    </w:p>
    <w:p w14:paraId="001C744F" w14:textId="77777777" w:rsidR="00303B9E" w:rsidRDefault="00000000">
      <w:r>
        <w:t xml:space="preserve">   </w:t>
      </w:r>
      <w:r w:rsidRPr="009809E7">
        <w:rPr>
          <w:highlight w:val="red"/>
        </w:rPr>
        <w:t>A) paritet biti asosida</w:t>
      </w:r>
    </w:p>
    <w:p w14:paraId="5EA6BCC9" w14:textId="77777777" w:rsidR="00303B9E" w:rsidRDefault="00000000">
      <w:r>
        <w:t xml:space="preserve">   B) stop biti asosida</w:t>
      </w:r>
    </w:p>
    <w:p w14:paraId="3DA54CCE" w14:textId="77777777" w:rsidR="00303B9E" w:rsidRDefault="00000000">
      <w:r>
        <w:t xml:space="preserve">   C) kontrol summani sanash bilan</w:t>
      </w:r>
    </w:p>
    <w:p w14:paraId="09803E46" w14:textId="77777777" w:rsidR="00303B9E" w:rsidRDefault="00000000">
      <w:r>
        <w:t xml:space="preserve">   D) paketni uzunligini sanash bilan</w:t>
      </w:r>
    </w:p>
    <w:p w14:paraId="17E1C931" w14:textId="77777777" w:rsidR="00303B9E" w:rsidRDefault="00303B9E"/>
    <w:p w14:paraId="4BF01466" w14:textId="77777777" w:rsidR="00303B9E" w:rsidRDefault="00000000">
      <w:r>
        <w:t>150. Kompyuterdan tashqi qurilmaga ma’lumotlarni asinxron rejimda uzatayotganda bitta simvolga to’g’ri keladigan paketning uzunligi qanday bo’ladi?</w:t>
      </w:r>
    </w:p>
    <w:p w14:paraId="544B5E5A" w14:textId="77777777" w:rsidR="00303B9E" w:rsidRDefault="00000000">
      <w:r>
        <w:t xml:space="preserve">   </w:t>
      </w:r>
      <w:r w:rsidRPr="009809E7">
        <w:rPr>
          <w:highlight w:val="red"/>
        </w:rPr>
        <w:t>A) 11 bit</w:t>
      </w:r>
    </w:p>
    <w:p w14:paraId="6A6F7F9B" w14:textId="77777777" w:rsidR="00303B9E" w:rsidRDefault="00000000">
      <w:r>
        <w:t xml:space="preserve">   B) 12 bit</w:t>
      </w:r>
    </w:p>
    <w:p w14:paraId="527F4023" w14:textId="77777777" w:rsidR="00303B9E" w:rsidRDefault="00000000">
      <w:r>
        <w:t xml:space="preserve">   C) 16 bit</w:t>
      </w:r>
    </w:p>
    <w:p w14:paraId="76CC6EF4" w14:textId="77777777" w:rsidR="00303B9E" w:rsidRDefault="00000000">
      <w:r>
        <w:t xml:space="preserve">   D) 18 bit</w:t>
      </w:r>
    </w:p>
    <w:p w14:paraId="1BC98A98" w14:textId="77777777" w:rsidR="00303B9E" w:rsidRDefault="00303B9E"/>
    <w:p w14:paraId="1DD697C0" w14:textId="77777777" w:rsidR="00303B9E" w:rsidRDefault="00000000">
      <w:r>
        <w:t xml:space="preserve">151. Keltirilgan qurilmalarning qaysi biri </w:t>
      </w:r>
      <w:r w:rsidRPr="009809E7">
        <w:rPr>
          <w:highlight w:val="red"/>
        </w:rPr>
        <w:t>DCE</w:t>
      </w:r>
      <w:r>
        <w:t xml:space="preserve"> bo’ladi?</w:t>
      </w:r>
    </w:p>
    <w:p w14:paraId="4C8872DF" w14:textId="77777777" w:rsidR="00303B9E" w:rsidRDefault="00000000">
      <w:r>
        <w:t xml:space="preserve">   </w:t>
      </w:r>
      <w:r w:rsidRPr="009809E7">
        <w:rPr>
          <w:highlight w:val="red"/>
        </w:rPr>
        <w:t>A) modem</w:t>
      </w:r>
    </w:p>
    <w:p w14:paraId="29ABB1D9" w14:textId="77777777" w:rsidR="00303B9E" w:rsidRDefault="00000000">
      <w:r>
        <w:lastRenderedPageBreak/>
        <w:t xml:space="preserve">   B) marshrutizator</w:t>
      </w:r>
    </w:p>
    <w:p w14:paraId="3AD2ADB2" w14:textId="77777777" w:rsidR="00303B9E" w:rsidRDefault="00000000">
      <w:r>
        <w:t xml:space="preserve">   C) kompyuter</w:t>
      </w:r>
    </w:p>
    <w:p w14:paraId="3F5E53AA" w14:textId="77777777" w:rsidR="00303B9E" w:rsidRDefault="00000000">
      <w:r>
        <w:t xml:space="preserve">   D) klaviatura</w:t>
      </w:r>
    </w:p>
    <w:p w14:paraId="20BC7DF9" w14:textId="77777777" w:rsidR="00303B9E" w:rsidRDefault="00303B9E"/>
    <w:p w14:paraId="7A396B6E" w14:textId="77777777" w:rsidR="00303B9E" w:rsidRDefault="00000000">
      <w:r>
        <w:t xml:space="preserve">152. Keltirilgan qurilmalarning qaysi biri </w:t>
      </w:r>
      <w:r w:rsidRPr="009809E7">
        <w:rPr>
          <w:highlight w:val="red"/>
        </w:rPr>
        <w:t>DTE</w:t>
      </w:r>
      <w:r>
        <w:t xml:space="preserve"> bo’ladi?</w:t>
      </w:r>
    </w:p>
    <w:p w14:paraId="07DB6116" w14:textId="77777777" w:rsidR="00303B9E" w:rsidRDefault="00000000">
      <w:r>
        <w:t xml:space="preserve">   </w:t>
      </w:r>
      <w:r w:rsidRPr="009809E7">
        <w:rPr>
          <w:highlight w:val="red"/>
        </w:rPr>
        <w:t>A) kompyuter va marshrutizator</w:t>
      </w:r>
    </w:p>
    <w:p w14:paraId="062841DE" w14:textId="77777777" w:rsidR="00303B9E" w:rsidRDefault="00000000">
      <w:r>
        <w:t xml:space="preserve">   B) modem</w:t>
      </w:r>
    </w:p>
    <w:p w14:paraId="51738FF4" w14:textId="77777777" w:rsidR="00303B9E" w:rsidRDefault="00000000">
      <w:r>
        <w:t xml:space="preserve">   C) kompyuter va marshrutizator</w:t>
      </w:r>
    </w:p>
    <w:p w14:paraId="59666738" w14:textId="77777777" w:rsidR="00303B9E" w:rsidRDefault="00000000">
      <w:r>
        <w:t xml:space="preserve">   D) aloqa chiziqlari</w:t>
      </w:r>
    </w:p>
    <w:p w14:paraId="4892B88B" w14:textId="77777777" w:rsidR="00303B9E" w:rsidRDefault="00303B9E"/>
    <w:p w14:paraId="3FBE873C" w14:textId="77777777" w:rsidR="00303B9E" w:rsidRDefault="00000000">
      <w:r>
        <w:t>153. Keltirilgan tafsiflarning qaysilari, ham aloqa chiziqlariga, ham ma’lumotlarni uzatish usullariga tegishli tavsiflar hisoblanadi?</w:t>
      </w:r>
    </w:p>
    <w:p w14:paraId="0B56E15E" w14:textId="77777777" w:rsidR="00303B9E" w:rsidRDefault="00000000">
      <w:r>
        <w:t xml:space="preserve">   </w:t>
      </w:r>
      <w:r w:rsidRPr="009809E7">
        <w:rPr>
          <w:highlight w:val="red"/>
        </w:rPr>
        <w:t>A) o’tkazish qobiliyati va ishonchliligi</w:t>
      </w:r>
    </w:p>
    <w:p w14:paraId="1F107B16" w14:textId="77777777" w:rsidR="00303B9E" w:rsidRDefault="00000000">
      <w:r>
        <w:t xml:space="preserve">   B) amplituda-chastotali tavsif</w:t>
      </w:r>
    </w:p>
    <w:p w14:paraId="564ECDB6" w14:textId="77777777" w:rsidR="00303B9E" w:rsidRDefault="00000000">
      <w:r>
        <w:t xml:space="preserve">   C) o’tkazuvchanlik chegaralari</w:t>
      </w:r>
    </w:p>
    <w:p w14:paraId="2836AD57" w14:textId="77777777" w:rsidR="00303B9E" w:rsidRDefault="00000000">
      <w:r>
        <w:t xml:space="preserve">   D) xatoliklar sodir bo’lish extimolligining kamaishi</w:t>
      </w:r>
    </w:p>
    <w:p w14:paraId="54A49D80" w14:textId="77777777" w:rsidR="00303B9E" w:rsidRDefault="00303B9E"/>
    <w:p w14:paraId="4A3B087F" w14:textId="77777777" w:rsidR="00303B9E" w:rsidRDefault="00000000">
      <w:r>
        <w:t>154. UTP kabeli deganda qaysi kabel tushuniladi?</w:t>
      </w:r>
    </w:p>
    <w:p w14:paraId="55C1D789" w14:textId="77777777" w:rsidR="00303B9E" w:rsidRDefault="00000000">
      <w:r>
        <w:t xml:space="preserve">   </w:t>
      </w:r>
      <w:r w:rsidRPr="009809E7">
        <w:rPr>
          <w:highlight w:val="red"/>
        </w:rPr>
        <w:t>A) o’ralma juftlik kabeli</w:t>
      </w:r>
    </w:p>
    <w:p w14:paraId="08769616" w14:textId="77777777" w:rsidR="00303B9E" w:rsidRDefault="00000000">
      <w:r>
        <w:t xml:space="preserve">   B) yo’g’on koaksial kabel</w:t>
      </w:r>
    </w:p>
    <w:p w14:paraId="4868925F" w14:textId="77777777" w:rsidR="00303B9E" w:rsidRDefault="00000000">
      <w:r>
        <w:t xml:space="preserve">   C) ingichka koaksial kabel</w:t>
      </w:r>
    </w:p>
    <w:p w14:paraId="6EC4322E" w14:textId="77777777" w:rsidR="00303B9E" w:rsidRDefault="00000000">
      <w:r>
        <w:t xml:space="preserve">   D) optik tolali kabel</w:t>
      </w:r>
    </w:p>
    <w:p w14:paraId="77C60F96" w14:textId="77777777" w:rsidR="00303B9E" w:rsidRDefault="00303B9E"/>
    <w:p w14:paraId="0450D785" w14:textId="77777777" w:rsidR="00303B9E" w:rsidRDefault="00000000">
      <w:r>
        <w:t>155. Modem qanday asosiy vazifani bajaradi?</w:t>
      </w:r>
    </w:p>
    <w:p w14:paraId="2C68BDB1" w14:textId="77777777" w:rsidR="00303B9E" w:rsidRDefault="00000000">
      <w:r>
        <w:t xml:space="preserve">   </w:t>
      </w:r>
      <w:r w:rsidRPr="009809E7">
        <w:rPr>
          <w:highlight w:val="red"/>
        </w:rPr>
        <w:t>A) Signallarni modulyatsiyalash - demodulyatsiyalash</w:t>
      </w:r>
    </w:p>
    <w:p w14:paraId="494207DE" w14:textId="77777777" w:rsidR="00303B9E" w:rsidRDefault="00000000">
      <w:r>
        <w:t xml:space="preserve">   B) parallel kodni ketma-ket kodga o’zgartirish</w:t>
      </w:r>
    </w:p>
    <w:p w14:paraId="05349DF4" w14:textId="77777777" w:rsidR="00303B9E" w:rsidRDefault="00000000">
      <w:r>
        <w:lastRenderedPageBreak/>
        <w:t xml:space="preserve">   C) skrэmbrlash va deskrэmbrlash</w:t>
      </w:r>
    </w:p>
    <w:p w14:paraId="4E9C45FF" w14:textId="77777777" w:rsidR="00303B9E" w:rsidRDefault="00000000">
      <w:r>
        <w:t xml:space="preserve">   D) analog signallarni raqamli kodga o’zgartirish</w:t>
      </w:r>
    </w:p>
    <w:p w14:paraId="5C3635DB" w14:textId="77777777" w:rsidR="00303B9E" w:rsidRDefault="00303B9E"/>
    <w:p w14:paraId="26BCF3D1" w14:textId="77777777" w:rsidR="00303B9E" w:rsidRDefault="00000000">
      <w:r>
        <w:t>156. Keltirilgan standartlarning qaysi biri axborotni 57600 bit/s tezlikda qabul qiladi va uzata oladi?</w:t>
      </w:r>
    </w:p>
    <w:p w14:paraId="39E269ED" w14:textId="77777777" w:rsidR="00303B9E" w:rsidRDefault="00000000">
      <w:r>
        <w:t xml:space="preserve">   </w:t>
      </w:r>
      <w:r w:rsidRPr="009809E7">
        <w:rPr>
          <w:highlight w:val="red"/>
        </w:rPr>
        <w:t>A) V.92</w:t>
      </w:r>
    </w:p>
    <w:p w14:paraId="3E066A23" w14:textId="77777777" w:rsidR="00303B9E" w:rsidRDefault="00000000">
      <w:r>
        <w:t xml:space="preserve">   B) V.90</w:t>
      </w:r>
    </w:p>
    <w:p w14:paraId="17228DAB" w14:textId="77777777" w:rsidR="00303B9E" w:rsidRDefault="00000000">
      <w:r>
        <w:t xml:space="preserve">   C) V.30</w:t>
      </w:r>
    </w:p>
    <w:p w14:paraId="23A1A181" w14:textId="77777777" w:rsidR="00303B9E" w:rsidRDefault="00000000">
      <w:r>
        <w:t xml:space="preserve">   D) V.40</w:t>
      </w:r>
    </w:p>
    <w:p w14:paraId="0ABD972D" w14:textId="77777777" w:rsidR="00303B9E" w:rsidRDefault="00303B9E"/>
    <w:p w14:paraId="265D4D80" w14:textId="77777777" w:rsidR="00303B9E" w:rsidRDefault="00000000">
      <w:r>
        <w:t>157. Аnalog signallarni diskret modulyatsiyalash nimaga asoslanadi?</w:t>
      </w:r>
    </w:p>
    <w:p w14:paraId="6472EB29" w14:textId="77777777" w:rsidR="00303B9E" w:rsidRDefault="00000000">
      <w:r>
        <w:t xml:space="preserve">   </w:t>
      </w:r>
      <w:r w:rsidRPr="009809E7">
        <w:rPr>
          <w:highlight w:val="red"/>
        </w:rPr>
        <w:t>A) Naykvist-Kotelnikovlarning akslanish nazariyasiga</w:t>
      </w:r>
    </w:p>
    <w:p w14:paraId="27B45E8F" w14:textId="77777777" w:rsidR="00303B9E" w:rsidRDefault="00000000">
      <w:r>
        <w:t xml:space="preserve">   B) Boltsman nazariyasiga</w:t>
      </w:r>
    </w:p>
    <w:p w14:paraId="4D9C658C" w14:textId="77777777" w:rsidR="00303B9E" w:rsidRDefault="00000000">
      <w:r>
        <w:t xml:space="preserve">   C) Shennon nazariyasiga</w:t>
      </w:r>
    </w:p>
    <w:p w14:paraId="03F07E49" w14:textId="77777777" w:rsidR="00303B9E" w:rsidRDefault="00000000">
      <w:r>
        <w:t xml:space="preserve">   D) Flin nazariyasiga</w:t>
      </w:r>
    </w:p>
    <w:p w14:paraId="3C296281" w14:textId="77777777" w:rsidR="00303B9E" w:rsidRDefault="00303B9E"/>
    <w:p w14:paraId="1AB4BA3E" w14:textId="77777777" w:rsidR="00303B9E" w:rsidRDefault="00000000">
      <w:r>
        <w:t>158. Kodlarning qaysi biri kuchlanishning to’rtta sathidan foydalanadi?</w:t>
      </w:r>
    </w:p>
    <w:p w14:paraId="2259AC06" w14:textId="77777777" w:rsidR="00303B9E" w:rsidRDefault="00000000">
      <w:r>
        <w:t xml:space="preserve">   </w:t>
      </w:r>
      <w:r w:rsidRPr="009809E7">
        <w:rPr>
          <w:highlight w:val="red"/>
        </w:rPr>
        <w:t>A) 2V1Q</w:t>
      </w:r>
    </w:p>
    <w:p w14:paraId="6529314D" w14:textId="77777777" w:rsidR="00303B9E" w:rsidRDefault="00000000">
      <w:r>
        <w:t xml:space="preserve">   B) AMI</w:t>
      </w:r>
    </w:p>
    <w:p w14:paraId="78554FFB" w14:textId="77777777" w:rsidR="00303B9E" w:rsidRDefault="00000000">
      <w:r>
        <w:t xml:space="preserve">   C) NRZ</w:t>
      </w:r>
    </w:p>
    <w:p w14:paraId="7BEA376E" w14:textId="77777777" w:rsidR="00303B9E" w:rsidRDefault="00000000">
      <w:r>
        <w:t xml:space="preserve">   D) NRZI</w:t>
      </w:r>
    </w:p>
    <w:p w14:paraId="635D82DA" w14:textId="77777777" w:rsidR="00303B9E" w:rsidRDefault="00303B9E"/>
    <w:p w14:paraId="1571C3D5" w14:textId="77777777" w:rsidR="00303B9E" w:rsidRDefault="00000000">
      <w:r>
        <w:t>159. Kompyuterdan modemga ma’lumotlarni uzatish uchun interfeysning qaysi ulanish nuqtasidan foydalaniladi?</w:t>
      </w:r>
    </w:p>
    <w:p w14:paraId="487285AA" w14:textId="77777777" w:rsidR="00303B9E" w:rsidRDefault="00000000">
      <w:r>
        <w:t xml:space="preserve">   </w:t>
      </w:r>
      <w:r w:rsidRPr="009809E7">
        <w:rPr>
          <w:highlight w:val="red"/>
        </w:rPr>
        <w:t>A) TXD</w:t>
      </w:r>
    </w:p>
    <w:p w14:paraId="6C7EA8F1" w14:textId="77777777" w:rsidR="00303B9E" w:rsidRDefault="00000000">
      <w:r>
        <w:t xml:space="preserve">   B) RXD</w:t>
      </w:r>
    </w:p>
    <w:p w14:paraId="52240BC1" w14:textId="77777777" w:rsidR="00303B9E" w:rsidRDefault="00000000">
      <w:r>
        <w:t xml:space="preserve">   C) RTS</w:t>
      </w:r>
    </w:p>
    <w:p w14:paraId="4BE3BBA9" w14:textId="77777777" w:rsidR="00303B9E" w:rsidRDefault="00000000">
      <w:r>
        <w:lastRenderedPageBreak/>
        <w:t xml:space="preserve">   D) CTS</w:t>
      </w:r>
    </w:p>
    <w:p w14:paraId="7AA32658" w14:textId="77777777" w:rsidR="00303B9E" w:rsidRDefault="00303B9E"/>
    <w:p w14:paraId="60030A02" w14:textId="77777777" w:rsidR="00303B9E" w:rsidRDefault="00000000">
      <w:r>
        <w:t>160. Modemdan kompyuterga ma’lumotlarni qabul qilish uchun interfeysning qaysi ulanish nuqtasidan foydalaniladi?</w:t>
      </w:r>
    </w:p>
    <w:p w14:paraId="6FA3DB4C" w14:textId="77777777" w:rsidR="00303B9E" w:rsidRDefault="00000000">
      <w:r>
        <w:t xml:space="preserve">   </w:t>
      </w:r>
      <w:r w:rsidRPr="009809E7">
        <w:rPr>
          <w:highlight w:val="red"/>
        </w:rPr>
        <w:t>A) RXD</w:t>
      </w:r>
    </w:p>
    <w:p w14:paraId="7C20D403" w14:textId="77777777" w:rsidR="00303B9E" w:rsidRDefault="00000000">
      <w:r>
        <w:t xml:space="preserve">   B) TXD</w:t>
      </w:r>
    </w:p>
    <w:p w14:paraId="12727C64" w14:textId="77777777" w:rsidR="00303B9E" w:rsidRDefault="00000000">
      <w:r>
        <w:t xml:space="preserve">   C) RTS</w:t>
      </w:r>
    </w:p>
    <w:p w14:paraId="4D1AC133" w14:textId="77777777" w:rsidR="00303B9E" w:rsidRDefault="00000000">
      <w:r>
        <w:t xml:space="preserve">   D) CTS</w:t>
      </w:r>
    </w:p>
    <w:p w14:paraId="16729633" w14:textId="77777777" w:rsidR="00303B9E" w:rsidRDefault="00303B9E"/>
    <w:p w14:paraId="44F8DFBE" w14:textId="77777777" w:rsidR="00303B9E" w:rsidRDefault="00000000">
      <w:r>
        <w:t>161. DCE qaysi signal orqali aloqa o’rnatilganligi haqidagi xabarni beradi?</w:t>
      </w:r>
    </w:p>
    <w:p w14:paraId="1AAC653A" w14:textId="77777777" w:rsidR="00303B9E" w:rsidRDefault="00000000">
      <w:r>
        <w:t xml:space="preserve">   </w:t>
      </w:r>
      <w:r w:rsidRPr="009809E7">
        <w:rPr>
          <w:highlight w:val="red"/>
        </w:rPr>
        <w:t>A) DSR</w:t>
      </w:r>
    </w:p>
    <w:p w14:paraId="62B41672" w14:textId="77777777" w:rsidR="00303B9E" w:rsidRDefault="00000000">
      <w:r>
        <w:t xml:space="preserve">   B) CTS</w:t>
      </w:r>
    </w:p>
    <w:p w14:paraId="31CDEBFB" w14:textId="77777777" w:rsidR="00303B9E" w:rsidRDefault="00000000">
      <w:r>
        <w:t xml:space="preserve">   C) DCD</w:t>
      </w:r>
    </w:p>
    <w:p w14:paraId="43E2CA7C" w14:textId="77777777" w:rsidR="00303B9E" w:rsidRDefault="00000000">
      <w:r>
        <w:t xml:space="preserve">   D) DTR</w:t>
      </w:r>
    </w:p>
    <w:p w14:paraId="6E7EC9C4" w14:textId="77777777" w:rsidR="00303B9E" w:rsidRDefault="00303B9E"/>
    <w:p w14:paraId="110F526D" w14:textId="77777777" w:rsidR="00303B9E" w:rsidRDefault="00000000">
      <w:r>
        <w:t xml:space="preserve">162. Kompyuter bilan tashqi qurilma o’rtasidagi </w:t>
      </w:r>
      <w:r w:rsidRPr="009809E7">
        <w:rPr>
          <w:highlight w:val="red"/>
        </w:rPr>
        <w:t>interfeys ishi</w:t>
      </w:r>
      <w:r>
        <w:t xml:space="preserve"> qanday amalga oshirilgan?</w:t>
      </w:r>
    </w:p>
    <w:p w14:paraId="13D9DA92" w14:textId="77777777" w:rsidR="00303B9E" w:rsidRDefault="00000000">
      <w:r>
        <w:t xml:space="preserve">   </w:t>
      </w:r>
      <w:r w:rsidRPr="009809E7">
        <w:rPr>
          <w:highlight w:val="red"/>
        </w:rPr>
        <w:t>A) kontroller va drayver yordamida</w:t>
      </w:r>
    </w:p>
    <w:p w14:paraId="27A2C4A5" w14:textId="77777777" w:rsidR="00303B9E" w:rsidRDefault="00000000">
      <w:r>
        <w:t xml:space="preserve">   B) drayver yordamida</w:t>
      </w:r>
    </w:p>
    <w:p w14:paraId="2A5EAADC" w14:textId="77777777" w:rsidR="00303B9E" w:rsidRDefault="00000000">
      <w:r>
        <w:t xml:space="preserve">   C) kontroller yordamida</w:t>
      </w:r>
    </w:p>
    <w:p w14:paraId="0CCD8740" w14:textId="77777777" w:rsidR="00303B9E" w:rsidRDefault="00000000">
      <w:r>
        <w:t xml:space="preserve">   D) markaziy protsessor yordamida</w:t>
      </w:r>
    </w:p>
    <w:p w14:paraId="43CA671C" w14:textId="77777777" w:rsidR="00303B9E" w:rsidRDefault="00303B9E"/>
    <w:p w14:paraId="46E2743D" w14:textId="77777777" w:rsidR="00303B9E" w:rsidRDefault="00000000">
      <w:r>
        <w:t xml:space="preserve">163. Keltirilgan modulyatsiyalarning qaysi biri </w:t>
      </w:r>
      <w:r w:rsidRPr="009809E7">
        <w:rPr>
          <w:highlight w:val="red"/>
        </w:rPr>
        <w:t>analog</w:t>
      </w:r>
      <w:r>
        <w:t xml:space="preserve"> modulyatsiyaga mansub?</w:t>
      </w:r>
    </w:p>
    <w:p w14:paraId="7892248B" w14:textId="77777777" w:rsidR="00303B9E" w:rsidRDefault="00000000">
      <w:r>
        <w:t xml:space="preserve">   </w:t>
      </w:r>
      <w:r w:rsidRPr="009809E7">
        <w:rPr>
          <w:highlight w:val="red"/>
        </w:rPr>
        <w:t>A) chastotali</w:t>
      </w:r>
    </w:p>
    <w:p w14:paraId="1990E747" w14:textId="77777777" w:rsidR="00303B9E" w:rsidRDefault="00000000">
      <w:r>
        <w:t xml:space="preserve">   B) amplituda-impulsli</w:t>
      </w:r>
    </w:p>
    <w:p w14:paraId="67054F28" w14:textId="77777777" w:rsidR="00303B9E" w:rsidRDefault="00000000">
      <w:r>
        <w:t xml:space="preserve">   C) kodli-impulsli</w:t>
      </w:r>
    </w:p>
    <w:p w14:paraId="51BA8C7E" w14:textId="77777777" w:rsidR="00303B9E" w:rsidRDefault="00000000">
      <w:r>
        <w:t xml:space="preserve">   D) vaqt-impulsli</w:t>
      </w:r>
    </w:p>
    <w:p w14:paraId="7CACAB3E" w14:textId="77777777" w:rsidR="00303B9E" w:rsidRDefault="00303B9E"/>
    <w:p w14:paraId="073251D4" w14:textId="77777777" w:rsidR="00303B9E" w:rsidRDefault="00000000">
      <w:r>
        <w:t xml:space="preserve">164. Keltirilgan modulyatsiyalarning qaysi biri </w:t>
      </w:r>
      <w:r w:rsidRPr="009809E7">
        <w:rPr>
          <w:highlight w:val="red"/>
        </w:rPr>
        <w:t>diskret</w:t>
      </w:r>
      <w:r>
        <w:t xml:space="preserve"> modulyatsiyaga mansub?</w:t>
      </w:r>
    </w:p>
    <w:p w14:paraId="3079DF80" w14:textId="77777777" w:rsidR="00303B9E" w:rsidRDefault="00000000">
      <w:r>
        <w:t xml:space="preserve">   </w:t>
      </w:r>
      <w:r w:rsidRPr="009809E7">
        <w:rPr>
          <w:highlight w:val="red"/>
        </w:rPr>
        <w:t>A) amplituda-impulsli</w:t>
      </w:r>
    </w:p>
    <w:p w14:paraId="4E7FEECA" w14:textId="77777777" w:rsidR="00303B9E" w:rsidRDefault="00000000">
      <w:r>
        <w:t xml:space="preserve">   B) chastotali</w:t>
      </w:r>
    </w:p>
    <w:p w14:paraId="1CF8AB8E" w14:textId="77777777" w:rsidR="00303B9E" w:rsidRDefault="00000000">
      <w:r>
        <w:t xml:space="preserve">   C) amplitudali</w:t>
      </w:r>
    </w:p>
    <w:p w14:paraId="0ADA16D8" w14:textId="77777777" w:rsidR="00303B9E" w:rsidRDefault="00000000">
      <w:r>
        <w:t xml:space="preserve">   D) fazali</w:t>
      </w:r>
    </w:p>
    <w:p w14:paraId="6BAB0F0B" w14:textId="77777777" w:rsidR="00303B9E" w:rsidRDefault="00303B9E"/>
    <w:p w14:paraId="1C6D0A24" w14:textId="77777777" w:rsidR="00303B9E" w:rsidRDefault="00000000">
      <w:r>
        <w:t>165. Internet tarmog’ida kommutatsiyalashning qaysi xili ishlatiladi?</w:t>
      </w:r>
    </w:p>
    <w:p w14:paraId="1E2AC559" w14:textId="77777777" w:rsidR="00303B9E" w:rsidRDefault="00000000">
      <w:r>
        <w:t xml:space="preserve">   </w:t>
      </w:r>
      <w:r w:rsidRPr="009809E7">
        <w:rPr>
          <w:highlight w:val="red"/>
        </w:rPr>
        <w:t>A) paketlarni kommutatsiyalash</w:t>
      </w:r>
    </w:p>
    <w:p w14:paraId="69E198A2" w14:textId="77777777" w:rsidR="00303B9E" w:rsidRDefault="00000000">
      <w:r>
        <w:t xml:space="preserve">   B) kanallarni kommutatsiyalash</w:t>
      </w:r>
    </w:p>
    <w:p w14:paraId="0EA96CA0" w14:textId="77777777" w:rsidR="00303B9E" w:rsidRDefault="00000000">
      <w:r>
        <w:t xml:space="preserve">   C) xabarlarni kommutatsiyalash</w:t>
      </w:r>
    </w:p>
    <w:p w14:paraId="14B8ED93" w14:textId="77777777" w:rsidR="00303B9E" w:rsidRDefault="00000000">
      <w:r>
        <w:t xml:space="preserve">   D) alohida ajratilgan kanallarni kommutatsiyalash</w:t>
      </w:r>
    </w:p>
    <w:p w14:paraId="157EE3C4" w14:textId="77777777" w:rsidR="00303B9E" w:rsidRDefault="00303B9E"/>
    <w:p w14:paraId="3FF494FE" w14:textId="77777777" w:rsidR="00303B9E" w:rsidRDefault="00000000">
      <w:r>
        <w:t>166. IP-manzili qanday maydonlardan iborat?</w:t>
      </w:r>
    </w:p>
    <w:p w14:paraId="2504B65B" w14:textId="77777777" w:rsidR="00303B9E" w:rsidRDefault="00000000">
      <w:r>
        <w:t xml:space="preserve">   </w:t>
      </w:r>
      <w:r w:rsidRPr="009809E7">
        <w:rPr>
          <w:highlight w:val="red"/>
        </w:rPr>
        <w:t>A) Tarmoq manzilining maydoni, bog’lash manzilining maydoni</w:t>
      </w:r>
    </w:p>
    <w:p w14:paraId="40D491FB" w14:textId="77777777" w:rsidR="00303B9E" w:rsidRDefault="00000000">
      <w:r>
        <w:t xml:space="preserve">   B) Operator manzilining maydoni, bog’lash manzilining maydoni</w:t>
      </w:r>
    </w:p>
    <w:p w14:paraId="35F12A9E" w14:textId="77777777" w:rsidR="00303B9E" w:rsidRDefault="00000000">
      <w:r>
        <w:t xml:space="preserve">   C) Tarmoq manzilining maydoni, MАC manzilining maydoni</w:t>
      </w:r>
    </w:p>
    <w:p w14:paraId="7FFCC078" w14:textId="77777777" w:rsidR="00303B9E" w:rsidRDefault="00000000">
      <w:r>
        <w:t xml:space="preserve">   D) Tarmoq manzilining maydoni, tarmoqosti tarmoq manzilining maydoni</w:t>
      </w:r>
    </w:p>
    <w:p w14:paraId="1E70A9F7" w14:textId="77777777" w:rsidR="00303B9E" w:rsidRDefault="00303B9E"/>
    <w:p w14:paraId="633531A2" w14:textId="77777777" w:rsidR="00303B9E" w:rsidRDefault="00000000">
      <w:r>
        <w:t>167. Kompyuter tarmog’ining aktiv qurilmalari tarkibiga qaysi qurilmalar kiradi?</w:t>
      </w:r>
    </w:p>
    <w:p w14:paraId="0ABE09F1" w14:textId="77777777" w:rsidR="00303B9E" w:rsidRDefault="00000000">
      <w:r>
        <w:t xml:space="preserve">   </w:t>
      </w:r>
      <w:r w:rsidRPr="009809E7">
        <w:rPr>
          <w:highlight w:val="red"/>
        </w:rPr>
        <w:t>A) Tarmoq adapteri,kontsentrator</w:t>
      </w:r>
    </w:p>
    <w:p w14:paraId="37902038" w14:textId="77777777" w:rsidR="00303B9E" w:rsidRDefault="00000000">
      <w:r>
        <w:t xml:space="preserve">   B) Kross-panel, montaj shkafi</w:t>
      </w:r>
    </w:p>
    <w:p w14:paraId="2F30CAA1" w14:textId="77777777" w:rsidR="00303B9E" w:rsidRDefault="00000000">
      <w:r>
        <w:t xml:space="preserve">   C) Tarmoq kabeli,RJ-45 rozetkasi</w:t>
      </w:r>
    </w:p>
    <w:p w14:paraId="7DDA447F" w14:textId="77777777" w:rsidR="00303B9E" w:rsidRDefault="00000000">
      <w:r>
        <w:t xml:space="preserve">   D) Marshrutizator, kross-panel</w:t>
      </w:r>
    </w:p>
    <w:p w14:paraId="3982BD50" w14:textId="77777777" w:rsidR="00303B9E" w:rsidRDefault="00303B9E"/>
    <w:p w14:paraId="67A58598" w14:textId="77777777" w:rsidR="00303B9E" w:rsidRDefault="00000000">
      <w:r>
        <w:t>168. Kompyuter tarmog’ining passiv qurilmalari tarkibiga qaysi qurilmalar kiradi?</w:t>
      </w:r>
    </w:p>
    <w:p w14:paraId="540308C3" w14:textId="77777777" w:rsidR="00303B9E" w:rsidRDefault="00000000">
      <w:r>
        <w:lastRenderedPageBreak/>
        <w:t xml:space="preserve">   </w:t>
      </w:r>
      <w:r w:rsidRPr="009809E7">
        <w:rPr>
          <w:highlight w:val="red"/>
        </w:rPr>
        <w:t>A) Tarmoq kabeli, RJ-45 rozetkasi</w:t>
      </w:r>
    </w:p>
    <w:p w14:paraId="1373F3F0" w14:textId="77777777" w:rsidR="00303B9E" w:rsidRDefault="00000000">
      <w:r>
        <w:t xml:space="preserve">   B) Kommutator, montaj shkafi</w:t>
      </w:r>
    </w:p>
    <w:p w14:paraId="62620285" w14:textId="77777777" w:rsidR="00303B9E" w:rsidRDefault="00000000">
      <w:r>
        <w:t xml:space="preserve">   C) Tarmoq adapteri,kontsentrator</w:t>
      </w:r>
    </w:p>
    <w:p w14:paraId="65079B54" w14:textId="77777777" w:rsidR="00303B9E" w:rsidRDefault="00000000">
      <w:r>
        <w:t xml:space="preserve">   D) Kontsentrator, kross-panel</w:t>
      </w:r>
    </w:p>
    <w:p w14:paraId="6FDEDEBF" w14:textId="77777777" w:rsidR="00303B9E" w:rsidRDefault="00303B9E"/>
    <w:p w14:paraId="5414418B" w14:textId="77777777" w:rsidR="00303B9E" w:rsidRDefault="00000000">
      <w:r>
        <w:t>169. Ovozni sifatli uzatish uchun tovushli tebranishlar amplitudasini kvantlashda qanday chastota ishlatiladi?</w:t>
      </w:r>
    </w:p>
    <w:p w14:paraId="28234A96" w14:textId="77777777" w:rsidR="00303B9E" w:rsidRDefault="00000000">
      <w:r>
        <w:t xml:space="preserve">   </w:t>
      </w:r>
      <w:r w:rsidRPr="009809E7">
        <w:rPr>
          <w:highlight w:val="red"/>
        </w:rPr>
        <w:t>A) 8000 Gts</w:t>
      </w:r>
    </w:p>
    <w:p w14:paraId="6CF13534" w14:textId="77777777" w:rsidR="00303B9E" w:rsidRDefault="00000000">
      <w:r>
        <w:t xml:space="preserve">   B) 300 Gts</w:t>
      </w:r>
    </w:p>
    <w:p w14:paraId="7C930E7D" w14:textId="77777777" w:rsidR="00303B9E" w:rsidRDefault="00000000">
      <w:r>
        <w:t xml:space="preserve">   C) 6400 Gts</w:t>
      </w:r>
    </w:p>
    <w:p w14:paraId="309FC254" w14:textId="77777777" w:rsidR="00303B9E" w:rsidRDefault="00000000">
      <w:r>
        <w:t xml:space="preserve">   D) 3400 Gts</w:t>
      </w:r>
    </w:p>
    <w:p w14:paraId="7BEEE029" w14:textId="77777777" w:rsidR="00303B9E" w:rsidRDefault="00303B9E"/>
    <w:p w14:paraId="161A8852" w14:textId="77777777" w:rsidR="00303B9E" w:rsidRDefault="00000000">
      <w:r>
        <w:t>170. Raqamli telefon tarmoqlarida 64 Kbit/s o’tkazuvchanlik qobiliyati nimaga asosan tanlab oligan?</w:t>
      </w:r>
    </w:p>
    <w:p w14:paraId="12EC7C59" w14:textId="77777777" w:rsidR="00303B9E" w:rsidRDefault="00000000">
      <w:r>
        <w:t xml:space="preserve">   </w:t>
      </w:r>
      <w:r w:rsidRPr="009809E7">
        <w:rPr>
          <w:highlight w:val="red"/>
        </w:rPr>
        <w:t>A) Kotelnikov-Naykvist teoremasi asosida</w:t>
      </w:r>
    </w:p>
    <w:p w14:paraId="156B0B8C" w14:textId="77777777" w:rsidR="00303B9E" w:rsidRDefault="00000000">
      <w:r>
        <w:t xml:space="preserve">   B) Fure qatori asosida</w:t>
      </w:r>
    </w:p>
    <w:p w14:paraId="46A6A997" w14:textId="77777777" w:rsidR="00303B9E" w:rsidRDefault="00000000">
      <w:r>
        <w:t xml:space="preserve">   C) Bayes qonuni asosida</w:t>
      </w:r>
    </w:p>
    <w:p w14:paraId="02C4D462" w14:textId="77777777" w:rsidR="00303B9E" w:rsidRDefault="00000000">
      <w:r>
        <w:t xml:space="preserve">   D) Bartlet mezoni asosida</w:t>
      </w:r>
    </w:p>
    <w:p w14:paraId="541474DD" w14:textId="77777777" w:rsidR="00303B9E" w:rsidRDefault="00303B9E"/>
    <w:p w14:paraId="2FD42425" w14:textId="77777777" w:rsidR="00303B9E" w:rsidRDefault="00000000">
      <w:r>
        <w:t>171. MАC-adres qanday uzunlikka ega?</w:t>
      </w:r>
    </w:p>
    <w:p w14:paraId="787B7275" w14:textId="77777777" w:rsidR="00303B9E" w:rsidRDefault="00000000">
      <w:r>
        <w:t xml:space="preserve">   </w:t>
      </w:r>
      <w:r w:rsidRPr="009809E7">
        <w:rPr>
          <w:highlight w:val="red"/>
        </w:rPr>
        <w:t>A) 48 bit</w:t>
      </w:r>
    </w:p>
    <w:p w14:paraId="32E2FC99" w14:textId="77777777" w:rsidR="00303B9E" w:rsidRDefault="00000000">
      <w:r>
        <w:t xml:space="preserve">   B) 32 bit</w:t>
      </w:r>
    </w:p>
    <w:p w14:paraId="49014A6E" w14:textId="77777777" w:rsidR="00303B9E" w:rsidRDefault="00000000">
      <w:r>
        <w:t xml:space="preserve">   C) 16 bit</w:t>
      </w:r>
    </w:p>
    <w:p w14:paraId="5191376D" w14:textId="77777777" w:rsidR="00303B9E" w:rsidRDefault="00000000">
      <w:r>
        <w:t xml:space="preserve">   D) 64 bit</w:t>
      </w:r>
    </w:p>
    <w:p w14:paraId="4B0825CA" w14:textId="77777777" w:rsidR="00303B9E" w:rsidRDefault="00303B9E"/>
    <w:p w14:paraId="129EA461" w14:textId="77777777" w:rsidR="00303B9E" w:rsidRDefault="00000000">
      <w:r>
        <w:t>172. IPv4 turidagi IP-adres qanday uzunlikka ega?</w:t>
      </w:r>
    </w:p>
    <w:p w14:paraId="6B14E997" w14:textId="77777777" w:rsidR="00303B9E" w:rsidRDefault="00000000">
      <w:r>
        <w:t xml:space="preserve">   </w:t>
      </w:r>
      <w:r w:rsidRPr="009809E7">
        <w:rPr>
          <w:highlight w:val="red"/>
        </w:rPr>
        <w:t>A) 32 bit</w:t>
      </w:r>
    </w:p>
    <w:p w14:paraId="1C522338" w14:textId="77777777" w:rsidR="00303B9E" w:rsidRDefault="00000000">
      <w:r>
        <w:lastRenderedPageBreak/>
        <w:t xml:space="preserve">   B) 16 bit</w:t>
      </w:r>
    </w:p>
    <w:p w14:paraId="161DDB69" w14:textId="77777777" w:rsidR="00303B9E" w:rsidRDefault="00000000">
      <w:r>
        <w:t xml:space="preserve">   C) 48 bit</w:t>
      </w:r>
    </w:p>
    <w:p w14:paraId="12770A3D" w14:textId="77777777" w:rsidR="00303B9E" w:rsidRDefault="00000000">
      <w:r>
        <w:t xml:space="preserve">   D) 64 bit</w:t>
      </w:r>
    </w:p>
    <w:p w14:paraId="7BD07762" w14:textId="77777777" w:rsidR="00303B9E" w:rsidRDefault="00303B9E"/>
    <w:p w14:paraId="0780F7C5" w14:textId="77777777" w:rsidR="00303B9E" w:rsidRDefault="00000000">
      <w:r>
        <w:t>173. 192.190.21.254 adresi IP-adreslarning qaysi sinfiga tegishli?</w:t>
      </w:r>
    </w:p>
    <w:p w14:paraId="79ADFC22" w14:textId="77777777" w:rsidR="00303B9E" w:rsidRDefault="00000000">
      <w:r>
        <w:t xml:space="preserve">   </w:t>
      </w:r>
      <w:r w:rsidRPr="009809E7">
        <w:rPr>
          <w:highlight w:val="red"/>
        </w:rPr>
        <w:t>A) C</w:t>
      </w:r>
    </w:p>
    <w:p w14:paraId="22AE8DB4" w14:textId="77777777" w:rsidR="00303B9E" w:rsidRDefault="00000000">
      <w:r>
        <w:t xml:space="preserve">   B) B</w:t>
      </w:r>
    </w:p>
    <w:p w14:paraId="1D7EF4DB" w14:textId="77777777" w:rsidR="00303B9E" w:rsidRDefault="00000000">
      <w:r>
        <w:t xml:space="preserve">   C) А</w:t>
      </w:r>
    </w:p>
    <w:p w14:paraId="2A842D75" w14:textId="77777777" w:rsidR="00303B9E" w:rsidRDefault="00000000">
      <w:r>
        <w:t xml:space="preserve">   D) D</w:t>
      </w:r>
    </w:p>
    <w:p w14:paraId="2BD0A850" w14:textId="77777777" w:rsidR="00303B9E" w:rsidRDefault="00303B9E"/>
    <w:p w14:paraId="7ED5D17C" w14:textId="77777777" w:rsidR="00303B9E" w:rsidRDefault="00000000">
      <w:r>
        <w:t>174. B sinfidagi tarmoq tarkibiga nechta bog’lam bo’lishi mumkin?</w:t>
      </w:r>
    </w:p>
    <w:p w14:paraId="6BD28CBD" w14:textId="77777777" w:rsidR="00303B9E" w:rsidRDefault="00000000">
      <w:r>
        <w:t xml:space="preserve">   </w:t>
      </w:r>
      <w:r w:rsidRPr="009809E7">
        <w:rPr>
          <w:highlight w:val="red"/>
        </w:rPr>
        <w:t>A) 65536</w:t>
      </w:r>
    </w:p>
    <w:p w14:paraId="076E10E5" w14:textId="77777777" w:rsidR="00303B9E" w:rsidRDefault="00000000">
      <w:r>
        <w:t xml:space="preserve">   B) 256</w:t>
      </w:r>
    </w:p>
    <w:p w14:paraId="248AD9C4" w14:textId="77777777" w:rsidR="00303B9E" w:rsidRDefault="00000000">
      <w:r>
        <w:t xml:space="preserve">   C) 512</w:t>
      </w:r>
    </w:p>
    <w:p w14:paraId="7DD0ECFF" w14:textId="77777777" w:rsidR="00303B9E" w:rsidRDefault="00000000">
      <w:r>
        <w:t xml:space="preserve">   D) 1024</w:t>
      </w:r>
    </w:p>
    <w:p w14:paraId="5320E6B3" w14:textId="77777777" w:rsidR="00303B9E" w:rsidRDefault="00303B9E"/>
    <w:p w14:paraId="303F48CE" w14:textId="77777777" w:rsidR="00303B9E" w:rsidRDefault="00000000">
      <w:r>
        <w:t>175. А sinfidagi tarmoq tarkibida nechta bog’lam bo’lishi mumkin?</w:t>
      </w:r>
    </w:p>
    <w:p w14:paraId="06D8D045" w14:textId="77777777" w:rsidR="00303B9E" w:rsidRDefault="00000000">
      <w:r>
        <w:t xml:space="preserve">   </w:t>
      </w:r>
      <w:r w:rsidRPr="009809E7">
        <w:rPr>
          <w:highlight w:val="red"/>
        </w:rPr>
        <w:t>A) 16777216</w:t>
      </w:r>
    </w:p>
    <w:p w14:paraId="46BA9AD7" w14:textId="77777777" w:rsidR="00303B9E" w:rsidRDefault="00000000">
      <w:r>
        <w:t xml:space="preserve">   B) 256</w:t>
      </w:r>
    </w:p>
    <w:p w14:paraId="7FD317A6" w14:textId="77777777" w:rsidR="00303B9E" w:rsidRDefault="00000000">
      <w:r>
        <w:t xml:space="preserve">   C) 65536</w:t>
      </w:r>
    </w:p>
    <w:p w14:paraId="603F2A92" w14:textId="77777777" w:rsidR="00303B9E" w:rsidRDefault="00000000">
      <w:r>
        <w:t xml:space="preserve">   D) 1024</w:t>
      </w:r>
    </w:p>
    <w:p w14:paraId="72511933" w14:textId="77777777" w:rsidR="00303B9E" w:rsidRDefault="00303B9E"/>
    <w:p w14:paraId="2C40A487" w14:textId="77777777" w:rsidR="00303B9E" w:rsidRDefault="00000000">
      <w:r>
        <w:t>176. B sinfidagi tarmoq maskasi qanday qiymatga ega?</w:t>
      </w:r>
    </w:p>
    <w:p w14:paraId="46F49134" w14:textId="77777777" w:rsidR="00303B9E" w:rsidRDefault="00000000">
      <w:r>
        <w:t xml:space="preserve">   </w:t>
      </w:r>
      <w:r w:rsidRPr="009809E7">
        <w:rPr>
          <w:highlight w:val="red"/>
        </w:rPr>
        <w:t>A) 255.255.0.0</w:t>
      </w:r>
    </w:p>
    <w:p w14:paraId="2F7360A4" w14:textId="77777777" w:rsidR="00303B9E" w:rsidRDefault="00000000">
      <w:r>
        <w:t xml:space="preserve">   B) 255.0.0.0</w:t>
      </w:r>
    </w:p>
    <w:p w14:paraId="784F4ADE" w14:textId="77777777" w:rsidR="00303B9E" w:rsidRDefault="00000000">
      <w:r>
        <w:t xml:space="preserve">   C) 255.255.255.0</w:t>
      </w:r>
    </w:p>
    <w:p w14:paraId="14F817F1" w14:textId="77777777" w:rsidR="00303B9E" w:rsidRDefault="00000000">
      <w:r>
        <w:lastRenderedPageBreak/>
        <w:t xml:space="preserve">   D) 255.255.254.0</w:t>
      </w:r>
    </w:p>
    <w:p w14:paraId="0CBB449B" w14:textId="77777777" w:rsidR="00303B9E" w:rsidRDefault="00303B9E"/>
    <w:p w14:paraId="0743AFCD" w14:textId="77777777" w:rsidR="00303B9E" w:rsidRDefault="00000000">
      <w:r>
        <w:t>177. DTE qaysi signal yordamida o’zini ishlayotganligini va DCE aloqa kanaliga ulanishi mumkinligi haqidagi xabarni beradi?</w:t>
      </w:r>
    </w:p>
    <w:p w14:paraId="4ABBF582" w14:textId="77777777" w:rsidR="00303B9E" w:rsidRDefault="00000000">
      <w:r>
        <w:t xml:space="preserve">   </w:t>
      </w:r>
      <w:r w:rsidRPr="009809E7">
        <w:rPr>
          <w:highlight w:val="red"/>
        </w:rPr>
        <w:t>A) DCD</w:t>
      </w:r>
    </w:p>
    <w:p w14:paraId="27C6523F" w14:textId="77777777" w:rsidR="00303B9E" w:rsidRDefault="00000000">
      <w:r>
        <w:t xml:space="preserve">   B) DSR</w:t>
      </w:r>
    </w:p>
    <w:p w14:paraId="7E4E0271" w14:textId="77777777" w:rsidR="00303B9E" w:rsidRDefault="00000000">
      <w:r>
        <w:t xml:space="preserve">   C) CTS</w:t>
      </w:r>
    </w:p>
    <w:p w14:paraId="11C094CD" w14:textId="77777777" w:rsidR="00303B9E" w:rsidRDefault="00000000">
      <w:r>
        <w:t xml:space="preserve">   D) DTR</w:t>
      </w:r>
    </w:p>
    <w:p w14:paraId="241937BE" w14:textId="77777777" w:rsidR="00303B9E" w:rsidRDefault="00303B9E"/>
    <w:p w14:paraId="767C417F" w14:textId="77777777" w:rsidR="00303B9E" w:rsidRDefault="00000000">
      <w:r>
        <w:t>178. Kabel standartlarining qaysi biri EIA/TIA-568A abbreviaturasiga ega?</w:t>
      </w:r>
    </w:p>
    <w:p w14:paraId="17E99E4C" w14:textId="77777777" w:rsidR="00303B9E" w:rsidRDefault="00000000">
      <w:r>
        <w:t xml:space="preserve">   </w:t>
      </w:r>
      <w:r w:rsidRPr="009809E7">
        <w:rPr>
          <w:highlight w:val="red"/>
        </w:rPr>
        <w:t>A) Аmerika standarti</w:t>
      </w:r>
    </w:p>
    <w:p w14:paraId="786A9881" w14:textId="77777777" w:rsidR="00303B9E" w:rsidRDefault="00000000">
      <w:r>
        <w:t xml:space="preserve">   B) xalqaro standart</w:t>
      </w:r>
    </w:p>
    <w:p w14:paraId="2C699755" w14:textId="77777777" w:rsidR="00303B9E" w:rsidRDefault="00000000">
      <w:r>
        <w:t xml:space="preserve">   C) evropa standarti</w:t>
      </w:r>
    </w:p>
    <w:p w14:paraId="69DF6521" w14:textId="77777777" w:rsidR="00303B9E" w:rsidRDefault="00000000">
      <w:r>
        <w:t xml:space="preserve">   D) IBM kompaniyasi standarti</w:t>
      </w:r>
    </w:p>
    <w:p w14:paraId="3A37873E" w14:textId="77777777" w:rsidR="00303B9E" w:rsidRDefault="00303B9E"/>
    <w:p w14:paraId="7F4C30B5" w14:textId="77777777" w:rsidR="00303B9E" w:rsidRDefault="00000000">
      <w:r>
        <w:t>179. RS-232C/V.24 interfeysida ulagichning qaysi modifikatsiyasi ishlatilgan?</w:t>
      </w:r>
    </w:p>
    <w:p w14:paraId="28F59222" w14:textId="77777777" w:rsidR="00303B9E" w:rsidRDefault="00000000">
      <w:r>
        <w:t xml:space="preserve">   </w:t>
      </w:r>
      <w:r w:rsidRPr="009809E7">
        <w:rPr>
          <w:highlight w:val="red"/>
        </w:rPr>
        <w:t>A) 9 va 25 ta ulanish nuqtalariga ega bo’lgani</w:t>
      </w:r>
    </w:p>
    <w:p w14:paraId="6FF3D7EC" w14:textId="77777777" w:rsidR="00303B9E" w:rsidRDefault="00000000">
      <w:r>
        <w:t xml:space="preserve">   B) 15 va 30 ta ulanish nuqtalariga ega bo’lgani</w:t>
      </w:r>
    </w:p>
    <w:p w14:paraId="78AF7410" w14:textId="77777777" w:rsidR="00303B9E" w:rsidRDefault="00000000">
      <w:r>
        <w:t xml:space="preserve">   C) 10 va 25 ta ulanish nuqtalariga ega bo’lgani</w:t>
      </w:r>
    </w:p>
    <w:p w14:paraId="7E048969" w14:textId="77777777" w:rsidR="00303B9E" w:rsidRDefault="00000000">
      <w:r>
        <w:t xml:space="preserve">   D) 12 va 24 ta ulanish nuqtalariga ega bo’lgani</w:t>
      </w:r>
    </w:p>
    <w:p w14:paraId="0F188E3D" w14:textId="77777777" w:rsidR="00303B9E" w:rsidRDefault="00303B9E"/>
    <w:p w14:paraId="3C156ED6" w14:textId="77777777" w:rsidR="00303B9E" w:rsidRDefault="00000000">
      <w:r>
        <w:t>180. DTE va aloqa kanali o’rtasida uzatilayotgan signallarni o’zaro moslab uzatish qanday amalga oshiriladi?</w:t>
      </w:r>
    </w:p>
    <w:p w14:paraId="1D49D5D2" w14:textId="77777777" w:rsidR="00303B9E" w:rsidRDefault="00000000">
      <w:r>
        <w:t xml:space="preserve">   </w:t>
      </w:r>
      <w:r w:rsidRPr="009809E7">
        <w:rPr>
          <w:highlight w:val="red"/>
        </w:rPr>
        <w:t>A) modulyatsiyalash va kodlash bilan</w:t>
      </w:r>
    </w:p>
    <w:p w14:paraId="349C971B" w14:textId="77777777" w:rsidR="00303B9E" w:rsidRDefault="00000000">
      <w:r>
        <w:t xml:space="preserve">   B) modulyatsiyalash bilan</w:t>
      </w:r>
    </w:p>
    <w:p w14:paraId="765DBB06" w14:textId="77777777" w:rsidR="00303B9E" w:rsidRDefault="00000000">
      <w:r>
        <w:t xml:space="preserve">   C) kodlash bilan</w:t>
      </w:r>
    </w:p>
    <w:p w14:paraId="04DCDBAE" w14:textId="77777777" w:rsidR="00303B9E" w:rsidRDefault="00000000">
      <w:r>
        <w:t xml:space="preserve">   D) shifrlash va deshifrlash Bilan</w:t>
      </w:r>
    </w:p>
    <w:p w14:paraId="27E4577D" w14:textId="77777777" w:rsidR="00303B9E" w:rsidRDefault="00303B9E"/>
    <w:p w14:paraId="7DFD0F81" w14:textId="77777777" w:rsidR="00303B9E" w:rsidRDefault="00000000">
      <w:r>
        <w:t>181. Kompyuter tarmoqlarida ma’lumotlarni uzatishda, kodlash deganda nima tushuniladi?</w:t>
      </w:r>
    </w:p>
    <w:p w14:paraId="7048B16F" w14:textId="77777777" w:rsidR="00303B9E" w:rsidRDefault="00000000">
      <w:r>
        <w:t xml:space="preserve">   </w:t>
      </w:r>
      <w:r w:rsidRPr="009809E7">
        <w:rPr>
          <w:highlight w:val="red"/>
        </w:rPr>
        <w:t>A) ma’lumotlarni aloqa kanallaridagi ta’sirlar natijasida paydo bo’ladigan xatoliklarni aniqlash va to’g’irlash mumkin bo’ladigan ko’rinishga o’zgartirish</w:t>
      </w:r>
    </w:p>
    <w:p w14:paraId="2FCBECFB" w14:textId="77777777" w:rsidR="00303B9E" w:rsidRDefault="00000000">
      <w:r>
        <w:t xml:space="preserve">   B) ma’lumotlarni aloqa kanallaridagi ta’sirlar natijasida paydo bo’ladigan xatoliklarni aniqlash va to’g’irlash mumkin bo’ladigan ko’rinishga o’zgartirish</w:t>
      </w:r>
    </w:p>
    <w:p w14:paraId="3D4F2430" w14:textId="77777777" w:rsidR="00303B9E" w:rsidRDefault="00000000">
      <w:r>
        <w:t xml:space="preserve">   C) simvollarning kompyuterdagi kodlarini, aloqa kanallari orqali uzatiladigan kodlarga o’zgartirish</w:t>
      </w:r>
    </w:p>
    <w:p w14:paraId="202C1876" w14:textId="77777777" w:rsidR="00303B9E" w:rsidRDefault="00000000">
      <w:r>
        <w:t xml:space="preserve">   D) signalni aloqa kanali chastotasiga o’tkazish</w:t>
      </w:r>
    </w:p>
    <w:p w14:paraId="56B3243B" w14:textId="77777777" w:rsidR="00303B9E" w:rsidRDefault="00303B9E"/>
    <w:p w14:paraId="3181E292" w14:textId="77777777" w:rsidR="00303B9E" w:rsidRDefault="00000000">
      <w:r>
        <w:t>182. Modulyatsiyalashning diskret xili nimaga asoslangan?</w:t>
      </w:r>
    </w:p>
    <w:p w14:paraId="5EDDCD89" w14:textId="77777777" w:rsidR="00303B9E" w:rsidRDefault="00000000">
      <w:r>
        <w:t xml:space="preserve">   </w:t>
      </w:r>
      <w:r w:rsidRPr="009809E7">
        <w:rPr>
          <w:highlight w:val="red"/>
        </w:rPr>
        <w:t>A) signallarni ham amplitudasi, ham vaqt bo’yicha diskretlash</w:t>
      </w:r>
    </w:p>
    <w:p w14:paraId="7E22DA15" w14:textId="77777777" w:rsidR="00303B9E" w:rsidRDefault="00000000">
      <w:r>
        <w:t xml:space="preserve">   B) signallarni vaqt bo’yicha diskretlash</w:t>
      </w:r>
    </w:p>
    <w:p w14:paraId="1A154540" w14:textId="77777777" w:rsidR="00303B9E" w:rsidRDefault="00000000">
      <w:r>
        <w:t xml:space="preserve">   C) signallarni amplitudasi bo’yicha diskretlash</w:t>
      </w:r>
    </w:p>
    <w:p w14:paraId="3D0E7833" w14:textId="77777777" w:rsidR="00303B9E" w:rsidRDefault="00000000">
      <w:r>
        <w:t xml:space="preserve">   D) signallarni vaqt bo’yicha kvantlash</w:t>
      </w:r>
    </w:p>
    <w:p w14:paraId="6F260F19" w14:textId="77777777" w:rsidR="00303B9E" w:rsidRDefault="00303B9E"/>
    <w:p w14:paraId="221E125E" w14:textId="77777777" w:rsidR="00303B9E" w:rsidRDefault="00000000">
      <w:r>
        <w:t>183. Tarmoq orqali uzluksiz signalni raqamli ko’rinishda uzatilayotganda vaqt oralig’ining qanday qiymatini e’tibor bilan saqlab turish kerak?</w:t>
      </w:r>
    </w:p>
    <w:p w14:paraId="76B3635B" w14:textId="77777777" w:rsidR="00303B9E" w:rsidRDefault="00000000">
      <w:r>
        <w:t xml:space="preserve">   </w:t>
      </w:r>
      <w:r w:rsidRPr="009809E7">
        <w:rPr>
          <w:highlight w:val="red"/>
        </w:rPr>
        <w:t>A) 125 mks</w:t>
      </w:r>
    </w:p>
    <w:p w14:paraId="5AF797A3" w14:textId="77777777" w:rsidR="00303B9E" w:rsidRDefault="00000000">
      <w:r>
        <w:t xml:space="preserve">   B) 200 mks</w:t>
      </w:r>
    </w:p>
    <w:p w14:paraId="67813289" w14:textId="77777777" w:rsidR="00303B9E" w:rsidRDefault="00000000">
      <w:r>
        <w:t xml:space="preserve">   C) 100 mks</w:t>
      </w:r>
    </w:p>
    <w:p w14:paraId="627CA84E" w14:textId="77777777" w:rsidR="00303B9E" w:rsidRDefault="00000000">
      <w:r>
        <w:t xml:space="preserve">   D) 150 mks</w:t>
      </w:r>
    </w:p>
    <w:p w14:paraId="63519FCF" w14:textId="77777777" w:rsidR="00303B9E" w:rsidRDefault="00303B9E"/>
    <w:p w14:paraId="4D6CC27B" w14:textId="77777777" w:rsidR="00303B9E" w:rsidRDefault="00000000">
      <w:r>
        <w:t>184. C sinfidagi tarmoq tarkibiga nechta bog’lam bo’lishi mumkin?</w:t>
      </w:r>
    </w:p>
    <w:p w14:paraId="606DD34E" w14:textId="77777777" w:rsidR="00303B9E" w:rsidRDefault="00000000">
      <w:r>
        <w:t xml:space="preserve">   </w:t>
      </w:r>
      <w:r w:rsidRPr="009809E7">
        <w:rPr>
          <w:highlight w:val="red"/>
        </w:rPr>
        <w:t>A) 256</w:t>
      </w:r>
    </w:p>
    <w:p w14:paraId="70504361" w14:textId="77777777" w:rsidR="00303B9E" w:rsidRDefault="00000000">
      <w:r>
        <w:t xml:space="preserve">   B) 65536</w:t>
      </w:r>
    </w:p>
    <w:p w14:paraId="5235DD98" w14:textId="77777777" w:rsidR="00303B9E" w:rsidRDefault="00000000">
      <w:r>
        <w:t xml:space="preserve">   C) 512</w:t>
      </w:r>
    </w:p>
    <w:p w14:paraId="7782E5B5" w14:textId="77777777" w:rsidR="00303B9E" w:rsidRDefault="00000000">
      <w:r>
        <w:t xml:space="preserve">   D) 1024</w:t>
      </w:r>
    </w:p>
    <w:p w14:paraId="73B35A9E" w14:textId="77777777" w:rsidR="00303B9E" w:rsidRDefault="00303B9E"/>
    <w:p w14:paraId="42A867FE" w14:textId="77777777" w:rsidR="00303B9E" w:rsidRDefault="00000000">
      <w:r>
        <w:t>185. А sinfidagi tarmoq maskasi qanday qiymatga ega?</w:t>
      </w:r>
    </w:p>
    <w:p w14:paraId="51AA5A35" w14:textId="77777777" w:rsidR="00303B9E" w:rsidRDefault="00000000">
      <w:r>
        <w:t xml:space="preserve">   </w:t>
      </w:r>
      <w:r w:rsidRPr="009809E7">
        <w:rPr>
          <w:highlight w:val="red"/>
        </w:rPr>
        <w:t>A) 255.0.0.0</w:t>
      </w:r>
    </w:p>
    <w:p w14:paraId="0F53826B" w14:textId="77777777" w:rsidR="00303B9E" w:rsidRDefault="00000000">
      <w:r>
        <w:t xml:space="preserve">   B) 255.255.0.0</w:t>
      </w:r>
    </w:p>
    <w:p w14:paraId="11BEEA36" w14:textId="77777777" w:rsidR="00303B9E" w:rsidRDefault="00000000">
      <w:r>
        <w:t xml:space="preserve">   C) 255.255.255.0</w:t>
      </w:r>
    </w:p>
    <w:p w14:paraId="642BDAF4" w14:textId="77777777" w:rsidR="00303B9E" w:rsidRDefault="00000000">
      <w:r>
        <w:t xml:space="preserve">   D) 255.0.0</w:t>
      </w:r>
    </w:p>
    <w:p w14:paraId="017BAB78" w14:textId="77777777" w:rsidR="00303B9E" w:rsidRDefault="00303B9E"/>
    <w:p w14:paraId="006DD27F" w14:textId="77777777" w:rsidR="00303B9E" w:rsidRDefault="00000000">
      <w:r>
        <w:t>186. C sinfidagi tarmoq maskasi qanday qiymatga ega?</w:t>
      </w:r>
    </w:p>
    <w:p w14:paraId="1030F296" w14:textId="77777777" w:rsidR="00303B9E" w:rsidRDefault="00000000">
      <w:r>
        <w:t xml:space="preserve">   </w:t>
      </w:r>
      <w:r w:rsidRPr="009809E7">
        <w:rPr>
          <w:highlight w:val="red"/>
        </w:rPr>
        <w:t>A) 255.255.255.0</w:t>
      </w:r>
    </w:p>
    <w:p w14:paraId="40D7160E" w14:textId="77777777" w:rsidR="00303B9E" w:rsidRDefault="00000000">
      <w:r>
        <w:t xml:space="preserve">   B) 255.0.0.0</w:t>
      </w:r>
    </w:p>
    <w:p w14:paraId="1675F310" w14:textId="77777777" w:rsidR="00303B9E" w:rsidRDefault="00000000">
      <w:r>
        <w:t xml:space="preserve">   C) 255.255.0.0</w:t>
      </w:r>
    </w:p>
    <w:p w14:paraId="45FA720C" w14:textId="77777777" w:rsidR="00303B9E" w:rsidRDefault="00000000">
      <w:r>
        <w:t xml:space="preserve">   D) 255.255.240.0</w:t>
      </w:r>
    </w:p>
    <w:p w14:paraId="33F609E8" w14:textId="77777777" w:rsidR="00303B9E" w:rsidRDefault="00303B9E"/>
    <w:p w14:paraId="00E6D111" w14:textId="77777777" w:rsidR="00303B9E" w:rsidRDefault="00000000">
      <w:r>
        <w:t>187. 512 ta bog’lamli tarmoqosti tarmoq maskasi qanday qiymatga ega?</w:t>
      </w:r>
    </w:p>
    <w:p w14:paraId="31EF2D1A" w14:textId="77777777" w:rsidR="00303B9E" w:rsidRDefault="00000000">
      <w:r>
        <w:t xml:space="preserve">   </w:t>
      </w:r>
      <w:r w:rsidRPr="009809E7">
        <w:rPr>
          <w:highlight w:val="red"/>
        </w:rPr>
        <w:t>A) 255.255.254.0</w:t>
      </w:r>
    </w:p>
    <w:p w14:paraId="3FA21391" w14:textId="77777777" w:rsidR="00303B9E" w:rsidRDefault="00000000">
      <w:r>
        <w:t xml:space="preserve">   B) 255.255.0.0</w:t>
      </w:r>
    </w:p>
    <w:p w14:paraId="47D56DD7" w14:textId="77777777" w:rsidR="00303B9E" w:rsidRDefault="00000000">
      <w:r>
        <w:t xml:space="preserve">   C) 255.255.255.0</w:t>
      </w:r>
    </w:p>
    <w:p w14:paraId="61E3B043" w14:textId="77777777" w:rsidR="00303B9E" w:rsidRDefault="00000000">
      <w:r>
        <w:t xml:space="preserve">   D) 255.255.240.0</w:t>
      </w:r>
    </w:p>
    <w:p w14:paraId="76EDEE67" w14:textId="77777777" w:rsidR="00303B9E" w:rsidRDefault="00303B9E"/>
    <w:p w14:paraId="20DFCD1F" w14:textId="77777777" w:rsidR="00303B9E" w:rsidRDefault="00000000">
      <w:r>
        <w:t>188. Internet tarmog’i, kompyuter tarmoqlarining qaysi sinfiga mansub?</w:t>
      </w:r>
    </w:p>
    <w:p w14:paraId="44CCE0B9" w14:textId="77777777" w:rsidR="00303B9E" w:rsidRDefault="00000000">
      <w:r>
        <w:t xml:space="preserve">   </w:t>
      </w:r>
      <w:r w:rsidRPr="009809E7">
        <w:rPr>
          <w:highlight w:val="red"/>
        </w:rPr>
        <w:t>A) global tarmoq</w:t>
      </w:r>
    </w:p>
    <w:p w14:paraId="02D5F779" w14:textId="77777777" w:rsidR="00303B9E" w:rsidRDefault="00000000">
      <w:r>
        <w:t xml:space="preserve">   B) lokal tarmoq</w:t>
      </w:r>
    </w:p>
    <w:p w14:paraId="65837D66" w14:textId="77777777" w:rsidR="00303B9E" w:rsidRDefault="00000000">
      <w:r>
        <w:t xml:space="preserve">   C) shahar tarmog’i</w:t>
      </w:r>
    </w:p>
    <w:p w14:paraId="006EA4DA" w14:textId="77777777" w:rsidR="00303B9E" w:rsidRDefault="00000000">
      <w:r>
        <w:t xml:space="preserve">   D) korporativ tarmog’i</w:t>
      </w:r>
    </w:p>
    <w:p w14:paraId="2FB6EDCD" w14:textId="77777777" w:rsidR="00303B9E" w:rsidRDefault="00303B9E"/>
    <w:p w14:paraId="17CDAA91" w14:textId="77777777" w:rsidR="00303B9E" w:rsidRDefault="00000000">
      <w:r>
        <w:t>189. Keltirilgan texnologiyalarning qaysi birlari global tarmoq texnologiyalariga mansub?</w:t>
      </w:r>
    </w:p>
    <w:p w14:paraId="48153A87" w14:textId="77777777" w:rsidR="00303B9E" w:rsidRDefault="00000000">
      <w:r>
        <w:lastRenderedPageBreak/>
        <w:t xml:space="preserve">   </w:t>
      </w:r>
      <w:r w:rsidRPr="009809E7">
        <w:rPr>
          <w:highlight w:val="red"/>
        </w:rPr>
        <w:t>A) ATM, TCP/IP</w:t>
      </w:r>
    </w:p>
    <w:p w14:paraId="717337ED" w14:textId="77777777" w:rsidR="00303B9E" w:rsidRDefault="00000000">
      <w:r>
        <w:t xml:space="preserve">   B) X.25, FDDI</w:t>
      </w:r>
    </w:p>
    <w:p w14:paraId="6C357063" w14:textId="77777777" w:rsidR="00303B9E" w:rsidRDefault="00000000">
      <w:r>
        <w:t xml:space="preserve">   C) Frame Relay, Token Ring</w:t>
      </w:r>
    </w:p>
    <w:p w14:paraId="59257861" w14:textId="77777777" w:rsidR="00303B9E" w:rsidRDefault="00000000">
      <w:r>
        <w:t xml:space="preserve">   D) Ethernet, Internet</w:t>
      </w:r>
    </w:p>
    <w:p w14:paraId="0D88092B" w14:textId="77777777" w:rsidR="00303B9E" w:rsidRDefault="00303B9E"/>
    <w:p w14:paraId="36D467A0" w14:textId="77777777" w:rsidR="00303B9E" w:rsidRDefault="00000000">
      <w:r>
        <w:t>190. MAN tarmoqlari nima uchun mo’ljallangan?</w:t>
      </w:r>
    </w:p>
    <w:p w14:paraId="0D983706" w14:textId="77777777" w:rsidR="00303B9E" w:rsidRDefault="00000000">
      <w:r>
        <w:t xml:space="preserve">   </w:t>
      </w:r>
      <w:r w:rsidRPr="009809E7">
        <w:rPr>
          <w:highlight w:val="red"/>
        </w:rPr>
        <w:t>A) Yirik shaxar axolisiga xizmat ko’rsatish uchun</w:t>
      </w:r>
    </w:p>
    <w:p w14:paraId="2383A91D" w14:textId="77777777" w:rsidR="00303B9E" w:rsidRDefault="00000000">
      <w:r>
        <w:t xml:space="preserve">   B) Internetga korxonalar tarmoqlarini ulash uchun</w:t>
      </w:r>
    </w:p>
    <w:p w14:paraId="0CFB7F67" w14:textId="77777777" w:rsidR="00303B9E" w:rsidRDefault="00000000">
      <w:r>
        <w:t xml:space="preserve">   C) Faqat bir nechta lokal tarmoqlarni bog’lash uchun</w:t>
      </w:r>
    </w:p>
    <w:p w14:paraId="275338EF" w14:textId="77777777" w:rsidR="00303B9E" w:rsidRDefault="00000000">
      <w:r>
        <w:t xml:space="preserve">   D) Faqat korporativ tarmoqning filiallarini ulash uchun</w:t>
      </w:r>
    </w:p>
    <w:p w14:paraId="3EBBEA3D" w14:textId="77777777" w:rsidR="00303B9E" w:rsidRDefault="00303B9E"/>
    <w:p w14:paraId="4A15EF97" w14:textId="77777777" w:rsidR="00303B9E" w:rsidRDefault="00000000">
      <w:r>
        <w:t>191. Qaysi global tarmoqlarda paketlarni marshrutlashning har-xilidan foydalanilgan?</w:t>
      </w:r>
    </w:p>
    <w:p w14:paraId="46954DFE" w14:textId="77777777" w:rsidR="00303B9E" w:rsidRDefault="00000000">
      <w:r>
        <w:t xml:space="preserve">   </w:t>
      </w:r>
      <w:r w:rsidRPr="009809E7">
        <w:rPr>
          <w:highlight w:val="red"/>
        </w:rPr>
        <w:t>A) Frame relay va АTM</w:t>
      </w:r>
    </w:p>
    <w:p w14:paraId="68DDF6D1" w14:textId="77777777" w:rsidR="00303B9E" w:rsidRDefault="00000000">
      <w:r>
        <w:t xml:space="preserve">   B) Frame relay va TCP/IP</w:t>
      </w:r>
    </w:p>
    <w:p w14:paraId="26529F32" w14:textId="77777777" w:rsidR="00303B9E" w:rsidRDefault="00000000">
      <w:r>
        <w:t xml:space="preserve">   C) АTM va  X.25</w:t>
      </w:r>
    </w:p>
    <w:p w14:paraId="4AB210E3" w14:textId="77777777" w:rsidR="00303B9E" w:rsidRDefault="00000000">
      <w:r>
        <w:t xml:space="preserve">   D) Frame relay va X.25</w:t>
      </w:r>
    </w:p>
    <w:p w14:paraId="2C3EB87F" w14:textId="77777777" w:rsidR="00303B9E" w:rsidRDefault="00303B9E"/>
    <w:p w14:paraId="7D38A66B" w14:textId="77777777" w:rsidR="00303B9E" w:rsidRDefault="00000000">
      <w:r>
        <w:t>192. Xizmatlarni boshqarish markazlarida qanday axborotlar saqlanadi?</w:t>
      </w:r>
    </w:p>
    <w:p w14:paraId="01553F40" w14:textId="77777777" w:rsidR="00303B9E" w:rsidRDefault="00000000">
      <w:r>
        <w:t xml:space="preserve">   </w:t>
      </w:r>
      <w:r w:rsidRPr="0085247D">
        <w:rPr>
          <w:highlight w:val="red"/>
        </w:rPr>
        <w:t>A) Foydalanuvchilar uchun mo’ljallangan axborot, xizmat ko’rsatish uchun mo’ljallangan axborot</w:t>
      </w:r>
    </w:p>
    <w:p w14:paraId="3E682EC6" w14:textId="77777777" w:rsidR="00303B9E" w:rsidRDefault="00000000">
      <w:r>
        <w:t xml:space="preserve">   B) Foydalanuvchilarning barchasiga yuborilishi kerak bo’lgan axborot</w:t>
      </w:r>
    </w:p>
    <w:p w14:paraId="3DD7486F" w14:textId="77777777" w:rsidR="00303B9E" w:rsidRDefault="00000000">
      <w:r>
        <w:t xml:space="preserve">   C) Maxfiy axborot</w:t>
      </w:r>
    </w:p>
    <w:p w14:paraId="07029BDA" w14:textId="77777777" w:rsidR="00303B9E" w:rsidRDefault="00000000">
      <w:r>
        <w:t xml:space="preserve">   D) Yangiliklar</w:t>
      </w:r>
    </w:p>
    <w:p w14:paraId="0A219F4A" w14:textId="77777777" w:rsidR="00303B9E" w:rsidRDefault="00303B9E"/>
    <w:p w14:paraId="46E889FD" w14:textId="77777777" w:rsidR="00303B9E" w:rsidRDefault="00000000">
      <w:r>
        <w:t>193. Аloqa kanallari orqali ko’p sonli foydalanuvchilarning qurilmalaridan kelayotgan axborot oqimlarini yig’ib berish vazifasini qanday tarmoq bajaradi?</w:t>
      </w:r>
    </w:p>
    <w:p w14:paraId="620279E9" w14:textId="77777777" w:rsidR="00303B9E" w:rsidRDefault="00000000">
      <w:r>
        <w:t xml:space="preserve">   </w:t>
      </w:r>
      <w:r w:rsidRPr="0085247D">
        <w:rPr>
          <w:highlight w:val="red"/>
        </w:rPr>
        <w:t>A) Ulanish tarmog’i</w:t>
      </w:r>
    </w:p>
    <w:p w14:paraId="140BD908" w14:textId="77777777" w:rsidR="00303B9E" w:rsidRDefault="00000000">
      <w:r>
        <w:lastRenderedPageBreak/>
        <w:t xml:space="preserve">   B) Magistral tarmoq</w:t>
      </w:r>
    </w:p>
    <w:p w14:paraId="2591C546" w14:textId="77777777" w:rsidR="00303B9E" w:rsidRDefault="00000000">
      <w:r>
        <w:t xml:space="preserve">   C) Korporativ tarmoq</w:t>
      </w:r>
    </w:p>
    <w:p w14:paraId="6449DF33" w14:textId="77777777" w:rsidR="00303B9E" w:rsidRDefault="00000000">
      <w:r>
        <w:t xml:space="preserve">   D) Kampus tarmog’i</w:t>
      </w:r>
    </w:p>
    <w:p w14:paraId="0104A064" w14:textId="77777777" w:rsidR="00303B9E" w:rsidRDefault="00303B9E"/>
    <w:p w14:paraId="2989CF48" w14:textId="77777777" w:rsidR="00303B9E" w:rsidRDefault="00000000">
      <w:r>
        <w:t>194. Ulanish tarmoqlarini bog’lashni va yuqori tezlikdagi kanallar orqali trafik tranzitini ta’minlashni, qaysi tarmoq amalga oshiradi?</w:t>
      </w:r>
    </w:p>
    <w:p w14:paraId="26E1C46B" w14:textId="77777777" w:rsidR="00303B9E" w:rsidRDefault="00000000">
      <w:r>
        <w:t xml:space="preserve">   </w:t>
      </w:r>
      <w:r w:rsidRPr="0085247D">
        <w:rPr>
          <w:highlight w:val="red"/>
        </w:rPr>
        <w:t>A) Magistral tarmoq</w:t>
      </w:r>
    </w:p>
    <w:p w14:paraId="3E38F1E2" w14:textId="77777777" w:rsidR="00303B9E" w:rsidRDefault="00000000">
      <w:r>
        <w:t xml:space="preserve">   B) Аloqa operatorlari tarmog’i</w:t>
      </w:r>
    </w:p>
    <w:p w14:paraId="29A4455B" w14:textId="77777777" w:rsidR="00303B9E" w:rsidRDefault="00000000">
      <w:r>
        <w:t xml:space="preserve">   C) Korporativ tarmoq</w:t>
      </w:r>
    </w:p>
    <w:p w14:paraId="1E05728D" w14:textId="77777777" w:rsidR="00303B9E" w:rsidRDefault="00000000">
      <w:r>
        <w:t xml:space="preserve">   D) Bino tarmog’i</w:t>
      </w:r>
    </w:p>
    <w:p w14:paraId="5208516E" w14:textId="77777777" w:rsidR="00303B9E" w:rsidRDefault="00303B9E"/>
    <w:p w14:paraId="2428CA5F" w14:textId="77777777" w:rsidR="00303B9E" w:rsidRDefault="00000000">
      <w:r>
        <w:t>195. IPv6 turidagi IP-adres qanday uzunlikka ega?</w:t>
      </w:r>
    </w:p>
    <w:p w14:paraId="4BE85715" w14:textId="77777777" w:rsidR="00303B9E" w:rsidRDefault="00000000">
      <w:r>
        <w:t xml:space="preserve">   </w:t>
      </w:r>
      <w:r w:rsidRPr="0085247D">
        <w:rPr>
          <w:highlight w:val="red"/>
        </w:rPr>
        <w:t>A) 128 bit</w:t>
      </w:r>
    </w:p>
    <w:p w14:paraId="2B619FCA" w14:textId="77777777" w:rsidR="00303B9E" w:rsidRDefault="00000000">
      <w:r>
        <w:t xml:space="preserve">   B) 32 bit</w:t>
      </w:r>
    </w:p>
    <w:p w14:paraId="5B3BD615" w14:textId="77777777" w:rsidR="00303B9E" w:rsidRDefault="00000000">
      <w:r>
        <w:t xml:space="preserve">   C) 48 bit</w:t>
      </w:r>
    </w:p>
    <w:p w14:paraId="2190CB55" w14:textId="77777777" w:rsidR="00303B9E" w:rsidRDefault="00000000">
      <w:r>
        <w:t xml:space="preserve">   D) 64 bit</w:t>
      </w:r>
    </w:p>
    <w:p w14:paraId="4AD53E57" w14:textId="77777777" w:rsidR="00303B9E" w:rsidRDefault="00303B9E"/>
    <w:p w14:paraId="71C56DDD" w14:textId="77777777" w:rsidR="00303B9E" w:rsidRDefault="00000000">
      <w:r>
        <w:t>196. Masofa-vektorli marshrutlash protokollari qaysi javobda to'g'ri keltirilgan?</w:t>
      </w:r>
    </w:p>
    <w:p w14:paraId="3E14A475" w14:textId="77777777" w:rsidR="00303B9E" w:rsidRDefault="00000000">
      <w:r>
        <w:t xml:space="preserve">   </w:t>
      </w:r>
      <w:r w:rsidRPr="0085247D">
        <w:rPr>
          <w:highlight w:val="red"/>
        </w:rPr>
        <w:t>A) RIP, IGRP, EIGRP</w:t>
      </w:r>
    </w:p>
    <w:p w14:paraId="38F5E902" w14:textId="77777777" w:rsidR="00303B9E" w:rsidRDefault="00000000">
      <w:r>
        <w:t xml:space="preserve">   B) OSPF, IGRP, EIGRP</w:t>
      </w:r>
    </w:p>
    <w:p w14:paraId="4CF8B6A9" w14:textId="77777777" w:rsidR="00303B9E" w:rsidRDefault="00000000">
      <w:r>
        <w:t xml:space="preserve">   C) RIP, OSPF</w:t>
      </w:r>
    </w:p>
    <w:p w14:paraId="7C844F6D" w14:textId="77777777" w:rsidR="00303B9E" w:rsidRDefault="00000000">
      <w:r>
        <w:t xml:space="preserve">   D) OSPF</w:t>
      </w:r>
    </w:p>
    <w:p w14:paraId="7AE80739" w14:textId="77777777" w:rsidR="00303B9E" w:rsidRDefault="00303B9E"/>
    <w:p w14:paraId="326A1503" w14:textId="77777777" w:rsidR="00303B9E" w:rsidRDefault="00000000">
      <w:r>
        <w:t xml:space="preserve">197. Marshrutlashning </w:t>
      </w:r>
      <w:r w:rsidRPr="0085247D">
        <w:rPr>
          <w:highlight w:val="red"/>
        </w:rPr>
        <w:t>tashqi shlyuz</w:t>
      </w:r>
      <w:r>
        <w:t xml:space="preserve"> protokollari qaysi javobda to'g'ri keltirilgan?</w:t>
      </w:r>
    </w:p>
    <w:p w14:paraId="2AB4DEF2" w14:textId="77777777" w:rsidR="00303B9E" w:rsidRDefault="00000000">
      <w:r>
        <w:t xml:space="preserve">   </w:t>
      </w:r>
      <w:r w:rsidRPr="0085247D">
        <w:rPr>
          <w:highlight w:val="red"/>
        </w:rPr>
        <w:t>A) Exterior Gateway Protocol (EGP), Border Gateway Protocol (BGPv4)</w:t>
      </w:r>
    </w:p>
    <w:p w14:paraId="77D9AEFF" w14:textId="77777777" w:rsidR="00303B9E" w:rsidRDefault="00000000">
      <w:r>
        <w:t xml:space="preserve">   B) Border Gateway Protocol (BGPv4), Interior Gateway Protocol  (IGP)</w:t>
      </w:r>
    </w:p>
    <w:p w14:paraId="751B589B" w14:textId="77777777" w:rsidR="00303B9E" w:rsidRDefault="00000000">
      <w:r>
        <w:lastRenderedPageBreak/>
        <w:t xml:space="preserve">   C) Interior Gateway Protocol  (IGP), Exterior Gateway Protocol (EGP)</w:t>
      </w:r>
    </w:p>
    <w:p w14:paraId="352328C5" w14:textId="77777777" w:rsidR="00303B9E" w:rsidRDefault="00000000">
      <w:r>
        <w:t xml:space="preserve">   D) Interior Gateway Protocol  (IGP)</w:t>
      </w:r>
    </w:p>
    <w:p w14:paraId="20DFEE27" w14:textId="77777777" w:rsidR="00303B9E" w:rsidRDefault="00303B9E"/>
    <w:p w14:paraId="49C006D0" w14:textId="77777777" w:rsidR="00303B9E" w:rsidRDefault="00000000">
      <w:r>
        <w:t xml:space="preserve">198. Marshrutlashning </w:t>
      </w:r>
      <w:r w:rsidRPr="0085247D">
        <w:rPr>
          <w:highlight w:val="red"/>
        </w:rPr>
        <w:t>ichki shlyuz</w:t>
      </w:r>
      <w:r>
        <w:t xml:space="preserve"> protokollari qaysi javobda to'g'ri keltirilgan?</w:t>
      </w:r>
    </w:p>
    <w:p w14:paraId="66D23FB0" w14:textId="77777777" w:rsidR="00303B9E" w:rsidRDefault="00000000">
      <w:r>
        <w:t xml:space="preserve">   </w:t>
      </w:r>
      <w:r w:rsidRPr="0085247D">
        <w:rPr>
          <w:highlight w:val="red"/>
        </w:rPr>
        <w:t>A) Interior Gateway Protocol  (IGP)</w:t>
      </w:r>
    </w:p>
    <w:p w14:paraId="2AE232E2" w14:textId="77777777" w:rsidR="00303B9E" w:rsidRDefault="00000000">
      <w:r>
        <w:t xml:space="preserve">   B) Exterior Gateway Protocol (EGP), Border Gateway Protocol (BGPv4)</w:t>
      </w:r>
    </w:p>
    <w:p w14:paraId="42C6C9D0" w14:textId="77777777" w:rsidR="00303B9E" w:rsidRDefault="00000000">
      <w:r>
        <w:t xml:space="preserve">   C) Interior Gateway Protocol  (IGP), Exterior Gateway Protocol (EGP)</w:t>
      </w:r>
    </w:p>
    <w:p w14:paraId="5F3915DD" w14:textId="77777777" w:rsidR="00303B9E" w:rsidRDefault="00000000">
      <w:r>
        <w:t xml:space="preserve">   D) Border Gateway Protocol (BGPv4), Interior Gateway Protocol  (IGP)</w:t>
      </w:r>
    </w:p>
    <w:p w14:paraId="2C08AF4E" w14:textId="77777777" w:rsidR="00303B9E" w:rsidRDefault="00303B9E"/>
    <w:p w14:paraId="643A0C04" w14:textId="77777777" w:rsidR="00303B9E" w:rsidRDefault="00000000">
      <w:r>
        <w:t>199. Simli tarmoq standarti qaysi javobda to’g’ri ko’rsatilgan?</w:t>
      </w:r>
    </w:p>
    <w:p w14:paraId="21EBD6A3" w14:textId="77777777" w:rsidR="00303B9E" w:rsidRDefault="00000000">
      <w:r>
        <w:t xml:space="preserve">   </w:t>
      </w:r>
      <w:r w:rsidRPr="0085247D">
        <w:rPr>
          <w:highlight w:val="red"/>
        </w:rPr>
        <w:t>A) IEEE 802.3;</w:t>
      </w:r>
    </w:p>
    <w:p w14:paraId="6F95F53E" w14:textId="77777777" w:rsidR="00303B9E" w:rsidRDefault="00000000">
      <w:r>
        <w:t xml:space="preserve">   B) IEEE 802.1;</w:t>
      </w:r>
    </w:p>
    <w:p w14:paraId="66EE370B" w14:textId="77777777" w:rsidR="00303B9E" w:rsidRDefault="00000000">
      <w:r>
        <w:t xml:space="preserve">   C) IEEE 802.2;</w:t>
      </w:r>
    </w:p>
    <w:p w14:paraId="5BC29402" w14:textId="77777777" w:rsidR="00303B9E" w:rsidRDefault="00000000">
      <w:r>
        <w:t xml:space="preserve">   D) IEEE 802.5;</w:t>
      </w:r>
    </w:p>
    <w:p w14:paraId="52B509F6" w14:textId="77777777" w:rsidR="00303B9E" w:rsidRDefault="00303B9E"/>
    <w:p w14:paraId="064BF82A" w14:textId="77777777" w:rsidR="00303B9E" w:rsidRDefault="00000000">
      <w:r>
        <w:t>200. IEEE 802.3</w:t>
      </w:r>
      <w:r w:rsidRPr="0085247D">
        <w:rPr>
          <w:highlight w:val="red"/>
        </w:rPr>
        <w:t>u</w:t>
      </w:r>
      <w:r>
        <w:t xml:space="preserve"> standartining maksimal o’tkazish tezligi qanday?</w:t>
      </w:r>
    </w:p>
    <w:p w14:paraId="2B7C15E9" w14:textId="77777777" w:rsidR="00303B9E" w:rsidRDefault="00000000">
      <w:r>
        <w:t xml:space="preserve">   </w:t>
      </w:r>
      <w:r w:rsidRPr="0085247D">
        <w:rPr>
          <w:highlight w:val="red"/>
        </w:rPr>
        <w:t>A) 100 Mbit/s;</w:t>
      </w:r>
    </w:p>
    <w:p w14:paraId="52615D64" w14:textId="77777777" w:rsidR="00303B9E" w:rsidRDefault="00000000">
      <w:r>
        <w:t xml:space="preserve">   B) 1000 Mbit/s;</w:t>
      </w:r>
    </w:p>
    <w:p w14:paraId="7C48A5AF" w14:textId="77777777" w:rsidR="00303B9E" w:rsidRDefault="00000000">
      <w:r>
        <w:t xml:space="preserve">   C) 10 Gbit/s;</w:t>
      </w:r>
    </w:p>
    <w:p w14:paraId="0A091B0C" w14:textId="77777777" w:rsidR="00303B9E" w:rsidRDefault="00000000">
      <w:r>
        <w:t xml:space="preserve">   D) 1 Gbit/s;</w:t>
      </w:r>
    </w:p>
    <w:p w14:paraId="1A5F4133" w14:textId="77777777" w:rsidR="00303B9E" w:rsidRDefault="00303B9E"/>
    <w:p w14:paraId="535510F3" w14:textId="77777777" w:rsidR="00303B9E" w:rsidRDefault="00000000">
      <w:r>
        <w:t xml:space="preserve">201. IEEE 802.3 </w:t>
      </w:r>
      <w:r w:rsidRPr="0085247D">
        <w:rPr>
          <w:highlight w:val="red"/>
        </w:rPr>
        <w:t>ab</w:t>
      </w:r>
      <w:r>
        <w:t xml:space="preserve"> standartining maksimal o’tkazish tezligi qanday?</w:t>
      </w:r>
    </w:p>
    <w:p w14:paraId="017828CD" w14:textId="77777777" w:rsidR="00303B9E" w:rsidRDefault="00000000">
      <w:r>
        <w:t xml:space="preserve">   </w:t>
      </w:r>
      <w:r w:rsidRPr="0085247D">
        <w:rPr>
          <w:highlight w:val="red"/>
        </w:rPr>
        <w:t>A) 1000 Mbit/s;</w:t>
      </w:r>
    </w:p>
    <w:p w14:paraId="79C1F0E0" w14:textId="77777777" w:rsidR="00303B9E" w:rsidRDefault="00000000">
      <w:r>
        <w:t xml:space="preserve">   B) 100 Mbit/s;</w:t>
      </w:r>
    </w:p>
    <w:p w14:paraId="2042A841" w14:textId="77777777" w:rsidR="00303B9E" w:rsidRDefault="00000000">
      <w:r>
        <w:t xml:space="preserve">   C) 10 Gbit/s;</w:t>
      </w:r>
    </w:p>
    <w:p w14:paraId="383D93C4" w14:textId="77777777" w:rsidR="00303B9E" w:rsidRDefault="00000000">
      <w:r>
        <w:t xml:space="preserve">   D) 1 Gbit/s;</w:t>
      </w:r>
    </w:p>
    <w:p w14:paraId="2D5A8AFD" w14:textId="77777777" w:rsidR="00303B9E" w:rsidRDefault="00303B9E"/>
    <w:p w14:paraId="0592DC03" w14:textId="77777777" w:rsidR="00303B9E" w:rsidRDefault="00000000">
      <w:r>
        <w:t xml:space="preserve">202. IEEE 802.3 </w:t>
      </w:r>
      <w:r w:rsidRPr="0085247D">
        <w:rPr>
          <w:highlight w:val="red"/>
        </w:rPr>
        <w:t>an</w:t>
      </w:r>
      <w:r>
        <w:t xml:space="preserve"> standartining maksimal o’tkazish tezligi qanday?</w:t>
      </w:r>
    </w:p>
    <w:p w14:paraId="6E0F193B" w14:textId="77777777" w:rsidR="00303B9E" w:rsidRDefault="00000000">
      <w:r>
        <w:t xml:space="preserve">   </w:t>
      </w:r>
      <w:r w:rsidRPr="0085247D">
        <w:rPr>
          <w:highlight w:val="red"/>
        </w:rPr>
        <w:t>A) 10 Gbit/s;</w:t>
      </w:r>
    </w:p>
    <w:p w14:paraId="5447EAD6" w14:textId="77777777" w:rsidR="00303B9E" w:rsidRDefault="00000000">
      <w:r>
        <w:t xml:space="preserve">   B) 100 Mbit/s;</w:t>
      </w:r>
    </w:p>
    <w:p w14:paraId="6608FE10" w14:textId="77777777" w:rsidR="00303B9E" w:rsidRDefault="00000000">
      <w:r>
        <w:t xml:space="preserve">   C) 1000 Mbit/s;</w:t>
      </w:r>
    </w:p>
    <w:p w14:paraId="0207A25A" w14:textId="77777777" w:rsidR="00303B9E" w:rsidRDefault="00000000">
      <w:r>
        <w:t xml:space="preserve">   D) 1 Gbit/s;</w:t>
      </w:r>
    </w:p>
    <w:p w14:paraId="79EC17CE" w14:textId="77777777" w:rsidR="00303B9E" w:rsidRDefault="00303B9E"/>
    <w:p w14:paraId="715A341E" w14:textId="77777777" w:rsidR="00303B9E" w:rsidRDefault="00000000">
      <w:r>
        <w:t>203. Simli tarmoqning umumiy o'tkazuvchanligi qanchagacha yetishi mumkin:</w:t>
      </w:r>
    </w:p>
    <w:p w14:paraId="2C8E649A" w14:textId="77777777" w:rsidR="00303B9E" w:rsidRDefault="00000000">
      <w:r>
        <w:t xml:space="preserve">   </w:t>
      </w:r>
      <w:r w:rsidRPr="0085247D">
        <w:rPr>
          <w:highlight w:val="red"/>
        </w:rPr>
        <w:t>A) 2000 Mbit/s;</w:t>
      </w:r>
    </w:p>
    <w:p w14:paraId="6DB62B9A" w14:textId="77777777" w:rsidR="00303B9E" w:rsidRDefault="00000000">
      <w:r>
        <w:t xml:space="preserve">   B) 1000 Mbit/s;</w:t>
      </w:r>
    </w:p>
    <w:p w14:paraId="00B3B3FA" w14:textId="77777777" w:rsidR="00303B9E" w:rsidRDefault="00000000">
      <w:r>
        <w:t xml:space="preserve">   C) 10 Gbit/s;</w:t>
      </w:r>
    </w:p>
    <w:p w14:paraId="090C2935" w14:textId="77777777" w:rsidR="00303B9E" w:rsidRDefault="00000000">
      <w:r>
        <w:t xml:space="preserve">   D) 1 Gbit/s;</w:t>
      </w:r>
    </w:p>
    <w:p w14:paraId="32959040" w14:textId="77777777" w:rsidR="00303B9E" w:rsidRDefault="00303B9E"/>
    <w:p w14:paraId="2ECBBCDB" w14:textId="77777777" w:rsidR="00303B9E" w:rsidRDefault="00000000">
      <w:r>
        <w:t>204. 5-kategoriyali o’rama juft kabeli qancha masofagacha samarali ishlay oladi?</w:t>
      </w:r>
    </w:p>
    <w:p w14:paraId="5918F855" w14:textId="77777777" w:rsidR="00303B9E" w:rsidRDefault="00000000">
      <w:r>
        <w:t xml:space="preserve">   </w:t>
      </w:r>
      <w:r w:rsidRPr="0085247D">
        <w:rPr>
          <w:highlight w:val="red"/>
        </w:rPr>
        <w:t>A) 100 m.;</w:t>
      </w:r>
    </w:p>
    <w:p w14:paraId="2DFBC41D" w14:textId="77777777" w:rsidR="00303B9E" w:rsidRDefault="00000000">
      <w:r>
        <w:t xml:space="preserve">   B) 200 m.;</w:t>
      </w:r>
    </w:p>
    <w:p w14:paraId="2E9F45A2" w14:textId="77777777" w:rsidR="00303B9E" w:rsidRDefault="00000000">
      <w:r>
        <w:t xml:space="preserve">   C) 300 m.;</w:t>
      </w:r>
    </w:p>
    <w:p w14:paraId="2F3F1B10" w14:textId="77777777" w:rsidR="00303B9E" w:rsidRDefault="00000000">
      <w:r>
        <w:t xml:space="preserve">   D) 400 m.</w:t>
      </w:r>
    </w:p>
    <w:p w14:paraId="22FE0C08" w14:textId="77777777" w:rsidR="00303B9E" w:rsidRDefault="00303B9E"/>
    <w:p w14:paraId="072052DF" w14:textId="77777777" w:rsidR="00303B9E" w:rsidRDefault="00000000">
      <w:r>
        <w:t>205. 5e-kategoriyali o’rama juft kabeli o’tkazish qobiliyati qancha?</w:t>
      </w:r>
    </w:p>
    <w:p w14:paraId="7E17DED1" w14:textId="77777777" w:rsidR="00303B9E" w:rsidRDefault="00000000">
      <w:r>
        <w:t xml:space="preserve">   </w:t>
      </w:r>
      <w:r w:rsidRPr="0085247D">
        <w:rPr>
          <w:highlight w:val="red"/>
        </w:rPr>
        <w:t>A) 2 ta juftdan foydalanilganda 100 Mbit/s gacha va 4 ta juftdan foydalanilganda 1 Gbit/s gacha;</w:t>
      </w:r>
    </w:p>
    <w:p w14:paraId="74CC05C3" w14:textId="77777777" w:rsidR="00303B9E" w:rsidRDefault="00000000">
      <w:r>
        <w:t xml:space="preserve">   B) 100 Mbit/s gacha;</w:t>
      </w:r>
    </w:p>
    <w:p w14:paraId="52060432" w14:textId="77777777" w:rsidR="00303B9E" w:rsidRDefault="00000000">
      <w:r>
        <w:t xml:space="preserve">   C) 4 ta juftdan foydalanilganda 1 Gbit/s gacha va kabel uzunligi 55 metrdan oshmaganda 10 Gbit/s gacha;</w:t>
      </w:r>
    </w:p>
    <w:p w14:paraId="4BDBE3D4" w14:textId="77777777" w:rsidR="00303B9E" w:rsidRDefault="00000000">
      <w:r>
        <w:t xml:space="preserve">   D) 2 ta juftdan foydalanilganda 1 Gbit/s gacha;</w:t>
      </w:r>
    </w:p>
    <w:p w14:paraId="4DC02AE9" w14:textId="77777777" w:rsidR="00303B9E" w:rsidRDefault="00303B9E"/>
    <w:p w14:paraId="603AFFE3" w14:textId="77777777" w:rsidR="00303B9E" w:rsidRDefault="00000000">
      <w:r>
        <w:lastRenderedPageBreak/>
        <w:t>206. 6-kategoriyali o’rama juft kabelining o’tkazish qobilati qancha?</w:t>
      </w:r>
    </w:p>
    <w:p w14:paraId="5277A019" w14:textId="77777777" w:rsidR="00303B9E" w:rsidRDefault="00000000">
      <w:r>
        <w:t xml:space="preserve">   </w:t>
      </w:r>
      <w:r w:rsidRPr="0085247D">
        <w:rPr>
          <w:highlight w:val="red"/>
        </w:rPr>
        <w:t>A) 250 MHz;</w:t>
      </w:r>
    </w:p>
    <w:p w14:paraId="5245C9DB" w14:textId="77777777" w:rsidR="00303B9E" w:rsidRDefault="00000000">
      <w:r>
        <w:t xml:space="preserve">   B) 125 MHz;</w:t>
      </w:r>
    </w:p>
    <w:p w14:paraId="5A5DAA2D" w14:textId="77777777" w:rsidR="00303B9E" w:rsidRDefault="00000000">
      <w:r>
        <w:t xml:space="preserve">   C) 500 MHz;</w:t>
      </w:r>
    </w:p>
    <w:p w14:paraId="56567576" w14:textId="77777777" w:rsidR="00303B9E" w:rsidRDefault="00000000">
      <w:r>
        <w:t xml:space="preserve">   D) 100 MHz.</w:t>
      </w:r>
    </w:p>
    <w:p w14:paraId="4DE50609" w14:textId="77777777" w:rsidR="00303B9E" w:rsidRDefault="00303B9E"/>
    <w:p w14:paraId="66255CC3" w14:textId="77777777" w:rsidR="00303B9E" w:rsidRDefault="00000000">
      <w:r>
        <w:t xml:space="preserve">207. 802.11 </w:t>
      </w:r>
      <w:r w:rsidRPr="0085247D">
        <w:rPr>
          <w:highlight w:val="red"/>
        </w:rPr>
        <w:t>ac</w:t>
      </w:r>
      <w:r>
        <w:t xml:space="preserve"> standartining maksimal o’tkazish tezligi qancha?</w:t>
      </w:r>
    </w:p>
    <w:p w14:paraId="42648858" w14:textId="77777777" w:rsidR="00303B9E" w:rsidRDefault="00000000">
      <w:r>
        <w:t xml:space="preserve">   </w:t>
      </w:r>
      <w:r w:rsidRPr="0085247D">
        <w:rPr>
          <w:highlight w:val="red"/>
        </w:rPr>
        <w:t>A) 6,77 Gbit/s;</w:t>
      </w:r>
    </w:p>
    <w:p w14:paraId="25CF7A34" w14:textId="77777777" w:rsidR="00303B9E" w:rsidRDefault="00000000">
      <w:r>
        <w:t xml:space="preserve">   B) 1000 Mbit/s;</w:t>
      </w:r>
    </w:p>
    <w:p w14:paraId="238FD563" w14:textId="77777777" w:rsidR="00303B9E" w:rsidRDefault="00000000">
      <w:r>
        <w:t xml:space="preserve">   C) 54 Mbit/s;</w:t>
      </w:r>
    </w:p>
    <w:p w14:paraId="5FFA0F27" w14:textId="77777777" w:rsidR="00303B9E" w:rsidRDefault="00000000">
      <w:r>
        <w:t xml:space="preserve">   D) 600 Mbit/s</w:t>
      </w:r>
    </w:p>
    <w:p w14:paraId="1724435B" w14:textId="77777777" w:rsidR="00303B9E" w:rsidRDefault="00303B9E"/>
    <w:p w14:paraId="6538BB05" w14:textId="77777777" w:rsidR="00303B9E" w:rsidRDefault="00000000">
      <w:r>
        <w:t>208. 802.11</w:t>
      </w:r>
      <w:r w:rsidRPr="0085247D">
        <w:rPr>
          <w:highlight w:val="red"/>
        </w:rPr>
        <w:t>g</w:t>
      </w:r>
      <w:r>
        <w:t xml:space="preserve"> standartining maksimal o’tkazish tezligi qancha?</w:t>
      </w:r>
    </w:p>
    <w:p w14:paraId="4C6B9B2A" w14:textId="77777777" w:rsidR="00303B9E" w:rsidRDefault="00000000">
      <w:r>
        <w:t xml:space="preserve">   </w:t>
      </w:r>
      <w:r w:rsidRPr="0085247D">
        <w:rPr>
          <w:highlight w:val="red"/>
        </w:rPr>
        <w:t>A) 54 Mbit/s;</w:t>
      </w:r>
    </w:p>
    <w:p w14:paraId="572C66C2" w14:textId="77777777" w:rsidR="00303B9E" w:rsidRDefault="00000000">
      <w:r>
        <w:t xml:space="preserve">   B) 1000 Mbit/s;</w:t>
      </w:r>
    </w:p>
    <w:p w14:paraId="5D6F0BC6" w14:textId="77777777" w:rsidR="00303B9E" w:rsidRDefault="00000000">
      <w:r>
        <w:t xml:space="preserve">   C) 55 Mbit/s;</w:t>
      </w:r>
    </w:p>
    <w:p w14:paraId="082388F8" w14:textId="77777777" w:rsidR="00303B9E" w:rsidRDefault="00000000">
      <w:r>
        <w:t xml:space="preserve">   D) 600 Mbit/s</w:t>
      </w:r>
    </w:p>
    <w:p w14:paraId="564A43FF" w14:textId="77777777" w:rsidR="00303B9E" w:rsidRDefault="00303B9E"/>
    <w:p w14:paraId="7A1F666C" w14:textId="77777777" w:rsidR="00303B9E" w:rsidRDefault="00000000">
      <w:r>
        <w:t>209. Tarmoq arxitekturasi – bu…?</w:t>
      </w:r>
    </w:p>
    <w:p w14:paraId="21A946CE" w14:textId="77777777" w:rsidR="00303B9E" w:rsidRDefault="00000000">
      <w:r>
        <w:t xml:space="preserve">   </w:t>
      </w:r>
      <w:r w:rsidRPr="0085247D">
        <w:rPr>
          <w:highlight w:val="red"/>
        </w:rPr>
        <w:t>A) topologiyalar, ma’lumot uzatish muhitiga kirish usullari va protokollarining kombinatsiyasi;</w:t>
      </w:r>
    </w:p>
    <w:p w14:paraId="760E1331" w14:textId="77777777" w:rsidR="00303B9E" w:rsidRDefault="00000000">
      <w:r>
        <w:t xml:space="preserve">   B) ma'lumotlarni uzatish muhiti va protokollariga kirish usullari;</w:t>
      </w:r>
    </w:p>
    <w:p w14:paraId="15032E26" w14:textId="77777777" w:rsidR="00303B9E" w:rsidRDefault="00000000">
      <w:r>
        <w:t xml:space="preserve">   C) topologiyalar kombinatsiyasi, ma'lumotlarni uzatish muhitiga kirish usullari;</w:t>
      </w:r>
    </w:p>
    <w:p w14:paraId="360E1849" w14:textId="77777777" w:rsidR="00303B9E" w:rsidRDefault="00000000">
      <w:r>
        <w:t xml:space="preserve">   D) ma'lumotlarni uzatish tarmog'ining amalga oshirilgan tuzilmasi, uning topologiyasi, qurilmalar tarkibi va ularning tarmoqdagi o'zaro ta'siri qoidalari;</w:t>
      </w:r>
    </w:p>
    <w:p w14:paraId="55C67000" w14:textId="77777777" w:rsidR="00303B9E" w:rsidRDefault="00303B9E"/>
    <w:p w14:paraId="38C394C8" w14:textId="77777777" w:rsidR="00303B9E" w:rsidRDefault="00000000">
      <w:r>
        <w:t>210. Tarmoq elementi – bu…?</w:t>
      </w:r>
    </w:p>
    <w:p w14:paraId="422F7BE5" w14:textId="77777777" w:rsidR="00303B9E" w:rsidRDefault="00000000">
      <w:r>
        <w:lastRenderedPageBreak/>
        <w:t xml:space="preserve">   </w:t>
      </w:r>
      <w:r w:rsidRPr="0085247D">
        <w:rPr>
          <w:highlight w:val="red"/>
        </w:rPr>
        <w:t>A) bir yoki bir nechta jismoniy qurilmalarni birlashtirgan boshqariladigan mantiqiy ob'ekt;</w:t>
      </w:r>
    </w:p>
    <w:p w14:paraId="32B0E5B8" w14:textId="77777777" w:rsidR="00303B9E" w:rsidRDefault="00000000">
      <w:r>
        <w:t xml:space="preserve">   B) bitta qurilmani birlashtirgan boshqariladigan mantiqiy ob'ekt;</w:t>
      </w:r>
    </w:p>
    <w:p w14:paraId="4769A267" w14:textId="77777777" w:rsidR="00303B9E" w:rsidRDefault="00000000">
      <w:r>
        <w:t xml:space="preserve">   C) bitta qurilmani birlashtirgan boshqariladigan jismoniy ob'ekt;</w:t>
      </w:r>
    </w:p>
    <w:p w14:paraId="3A882C19" w14:textId="77777777" w:rsidR="00303B9E" w:rsidRDefault="00000000">
      <w:r>
        <w:t xml:space="preserve">   D) bitta jismoniy qurilmani birlashtirgan boshqariladigan mantiqiy ob'ekt;</w:t>
      </w:r>
    </w:p>
    <w:p w14:paraId="15109D64" w14:textId="77777777" w:rsidR="00303B9E" w:rsidRDefault="00303B9E"/>
    <w:p w14:paraId="3972C4CB" w14:textId="77777777" w:rsidR="00303B9E" w:rsidRDefault="00000000">
      <w:r>
        <w:t>211. Tengdosh arxitekturasi (peer-to-peer architecture) axborot tarmog'i kontseptsiyasi bo'lib …</w:t>
      </w:r>
    </w:p>
    <w:p w14:paraId="02F473D2" w14:textId="77777777" w:rsidR="00303B9E" w:rsidRDefault="00000000">
      <w:r>
        <w:t xml:space="preserve">   </w:t>
      </w:r>
      <w:r w:rsidRPr="0085247D">
        <w:rPr>
          <w:highlight w:val="red"/>
        </w:rPr>
        <w:t>A) uning resurslari barcha tizimlar bo'ylab taqsimlangan;</w:t>
      </w:r>
    </w:p>
    <w:p w14:paraId="770BEB1E" w14:textId="77777777" w:rsidR="00303B9E" w:rsidRDefault="00000000">
      <w:r>
        <w:t xml:space="preserve">   B) unda barcha ma'lumotlarni qayta ishlash bir yoki bir nechta asosiy kompyuterlar tomonidan amalga oshiriladi;</w:t>
      </w:r>
    </w:p>
    <w:p w14:paraId="1F47E812" w14:textId="77777777" w:rsidR="00303B9E" w:rsidRDefault="00000000">
      <w:r>
        <w:t xml:space="preserve">   C) uning resurslarining asosiy qismi o'z mijozlariga xizmat ko'rsatadigan serverlarda joylashgan</w:t>
      </w:r>
    </w:p>
    <w:p w14:paraId="249EC2FF" w14:textId="77777777" w:rsidR="00303B9E" w:rsidRDefault="00000000">
      <w:r>
        <w:t xml:space="preserve">   D) uning resurslari Internetda joylashgan.</w:t>
      </w:r>
    </w:p>
    <w:p w14:paraId="79AB7CE9" w14:textId="77777777" w:rsidR="00303B9E" w:rsidRDefault="00303B9E"/>
    <w:p w14:paraId="42E3F366" w14:textId="77777777" w:rsidR="00303B9E" w:rsidRDefault="00000000">
      <w:r>
        <w:t>212. Mijoz-server arxitekturasi axborot tarmog'ining kontseptsiyasi bo'lib, …</w:t>
      </w:r>
    </w:p>
    <w:p w14:paraId="3DFD7A87" w14:textId="77777777" w:rsidR="00303B9E" w:rsidRDefault="00000000">
      <w:r>
        <w:t xml:space="preserve">   </w:t>
      </w:r>
      <w:r w:rsidRPr="0085247D">
        <w:rPr>
          <w:highlight w:val="red"/>
        </w:rPr>
        <w:t>A) uning resurslarining asosiy qismi o'z mijozlariga xizmat ko'rsatadigan serverlarda joylashgan;</w:t>
      </w:r>
    </w:p>
    <w:p w14:paraId="40526B27" w14:textId="77777777" w:rsidR="00303B9E" w:rsidRDefault="00000000">
      <w:r>
        <w:t xml:space="preserve">   B) uning resurslari barcha tizimlar bo'ylab taqsimlangan;</w:t>
      </w:r>
    </w:p>
    <w:p w14:paraId="34E59667" w14:textId="77777777" w:rsidR="00303B9E" w:rsidRDefault="00000000">
      <w:r>
        <w:t xml:space="preserve">   C) uning resurslari Internetda joylashgan;</w:t>
      </w:r>
    </w:p>
    <w:p w14:paraId="66C7C216" w14:textId="77777777" w:rsidR="00303B9E" w:rsidRDefault="00000000">
      <w:r>
        <w:t xml:space="preserve">   D) uning resurslari barcha tizimlar bo'ylab taqsimlangan;</w:t>
      </w:r>
    </w:p>
    <w:p w14:paraId="186DA993" w14:textId="77777777" w:rsidR="00303B9E" w:rsidRDefault="00303B9E"/>
    <w:p w14:paraId="420F2F3D" w14:textId="77777777" w:rsidR="00303B9E" w:rsidRDefault="00000000">
      <w:r>
        <w:t>213. Terminal arxitekturasi – asosiy kompyuter (terminal – host computer architecture) - axborot tarmog'i kontseptsiyasi bo'lib, …</w:t>
      </w:r>
    </w:p>
    <w:p w14:paraId="5B9411E6" w14:textId="77777777" w:rsidR="00303B9E" w:rsidRDefault="00000000">
      <w:r>
        <w:t xml:space="preserve">   </w:t>
      </w:r>
      <w:r w:rsidRPr="0085247D">
        <w:rPr>
          <w:highlight w:val="red"/>
        </w:rPr>
        <w:t>A) uning resurslari barcha tizimlar bo'ylab taqsimlangan;</w:t>
      </w:r>
    </w:p>
    <w:p w14:paraId="5A7F7D1E" w14:textId="77777777" w:rsidR="00303B9E" w:rsidRDefault="00000000">
      <w:r>
        <w:t xml:space="preserve">   B) uning resurslarining asosiy qismi o'z mijozlariga xizmat ko'rsatadigan serverlarda joylashgan;</w:t>
      </w:r>
    </w:p>
    <w:p w14:paraId="67EFDC8F" w14:textId="77777777" w:rsidR="00303B9E" w:rsidRDefault="00000000">
      <w:r>
        <w:t xml:space="preserve">   C) uning resurslari barcha tizimlar bo'ylab taqsimlangan;</w:t>
      </w:r>
    </w:p>
    <w:p w14:paraId="77ED5308" w14:textId="77777777" w:rsidR="00303B9E" w:rsidRDefault="00000000">
      <w:r>
        <w:t xml:space="preserve">   D) uning resurslari Internetda joylashgan;</w:t>
      </w:r>
    </w:p>
    <w:p w14:paraId="66974820" w14:textId="77777777" w:rsidR="00303B9E" w:rsidRDefault="00303B9E"/>
    <w:p w14:paraId="54B6D4F5" w14:textId="77777777" w:rsidR="00303B9E" w:rsidRDefault="00000000">
      <w:r>
        <w:t>214. Barcha ma'lumotlarni qayta ishlash bir yoki bir nechta asosiy kompyuterlar tomonidan amalga oshiriladigan arxitektura?</w:t>
      </w:r>
    </w:p>
    <w:p w14:paraId="051492F9" w14:textId="77777777" w:rsidR="00303B9E" w:rsidRDefault="00000000">
      <w:r>
        <w:t xml:space="preserve">   </w:t>
      </w:r>
      <w:r w:rsidRPr="0085247D">
        <w:rPr>
          <w:highlight w:val="red"/>
        </w:rPr>
        <w:t>A) texminal xost;</w:t>
      </w:r>
    </w:p>
    <w:p w14:paraId="01571761" w14:textId="77777777" w:rsidR="00303B9E" w:rsidRDefault="00000000">
      <w:r>
        <w:t xml:space="preserve">   B) mijoz-server;</w:t>
      </w:r>
    </w:p>
    <w:p w14:paraId="05288B34" w14:textId="77777777" w:rsidR="00303B9E" w:rsidRDefault="00000000">
      <w:r>
        <w:t xml:space="preserve">   C) tengdosh;</w:t>
      </w:r>
    </w:p>
    <w:p w14:paraId="7F710EBF" w14:textId="77777777" w:rsidR="00303B9E" w:rsidRDefault="00000000">
      <w:r>
        <w:t xml:space="preserve">   D) fayl-server;</w:t>
      </w:r>
    </w:p>
    <w:p w14:paraId="2F4FBE51" w14:textId="77777777" w:rsidR="00303B9E" w:rsidRDefault="00303B9E"/>
    <w:p w14:paraId="2144E67F" w14:textId="77777777" w:rsidR="00303B9E" w:rsidRDefault="00000000">
      <w:r>
        <w:t>215. Resurslarining asosiy qismi o'z mijozlariga xizmat ko'rsatadigan serverlarda joylashgan arxitektura?</w:t>
      </w:r>
    </w:p>
    <w:p w14:paraId="6B4B4B09" w14:textId="77777777" w:rsidR="00303B9E" w:rsidRDefault="00000000">
      <w:r>
        <w:t xml:space="preserve">   </w:t>
      </w:r>
      <w:r w:rsidRPr="0085247D">
        <w:rPr>
          <w:highlight w:val="red"/>
        </w:rPr>
        <w:t>A) mijoz-server;</w:t>
      </w:r>
    </w:p>
    <w:p w14:paraId="428A7B40" w14:textId="77777777" w:rsidR="00303B9E" w:rsidRDefault="00000000">
      <w:r>
        <w:t xml:space="preserve">   B) texminal xost;</w:t>
      </w:r>
    </w:p>
    <w:p w14:paraId="55A71E24" w14:textId="77777777" w:rsidR="00303B9E" w:rsidRDefault="00000000">
      <w:r>
        <w:t xml:space="preserve">   C) tengdosh;</w:t>
      </w:r>
    </w:p>
    <w:p w14:paraId="073C2765" w14:textId="77777777" w:rsidR="00303B9E" w:rsidRDefault="00000000">
      <w:r>
        <w:t xml:space="preserve">   D) fayl-server;</w:t>
      </w:r>
    </w:p>
    <w:p w14:paraId="29BFF8C7" w14:textId="77777777" w:rsidR="00303B9E" w:rsidRDefault="00303B9E"/>
    <w:p w14:paraId="44B7AEC7" w14:textId="77777777" w:rsidR="00303B9E" w:rsidRDefault="00000000">
      <w:r>
        <w:t>216. Resurslari barcha tizimlar bo'ylab taqsimlangan arxitektura?</w:t>
      </w:r>
    </w:p>
    <w:p w14:paraId="55B8E2E1" w14:textId="77777777" w:rsidR="00303B9E" w:rsidRDefault="00000000">
      <w:r>
        <w:t xml:space="preserve">   </w:t>
      </w:r>
      <w:r w:rsidRPr="0085247D">
        <w:rPr>
          <w:highlight w:val="red"/>
        </w:rPr>
        <w:t>A) tengdosh;</w:t>
      </w:r>
    </w:p>
    <w:p w14:paraId="30E4C2BB" w14:textId="77777777" w:rsidR="00303B9E" w:rsidRDefault="00000000">
      <w:r>
        <w:t xml:space="preserve">   B) texminal xost;</w:t>
      </w:r>
    </w:p>
    <w:p w14:paraId="530F567A" w14:textId="77777777" w:rsidR="00303B9E" w:rsidRDefault="00000000">
      <w:r>
        <w:t xml:space="preserve">   C) mijoz-server;</w:t>
      </w:r>
    </w:p>
    <w:p w14:paraId="0E75584C" w14:textId="77777777" w:rsidR="00303B9E" w:rsidRDefault="00000000">
      <w:r>
        <w:t xml:space="preserve">   D) fayl-server;</w:t>
      </w:r>
    </w:p>
    <w:p w14:paraId="46C90425" w14:textId="77777777" w:rsidR="00303B9E" w:rsidRDefault="00303B9E"/>
    <w:p w14:paraId="28B0E38C" w14:textId="77777777" w:rsidR="00303B9E" w:rsidRDefault="00000000">
      <w:r>
        <w:t>217. Protokollar steki bu:</w:t>
      </w:r>
    </w:p>
    <w:p w14:paraId="25163F1D" w14:textId="77777777" w:rsidR="00303B9E" w:rsidRDefault="00000000">
      <w:r>
        <w:t xml:space="preserve">   </w:t>
      </w:r>
      <w:r w:rsidRPr="0085247D">
        <w:rPr>
          <w:highlight w:val="red"/>
        </w:rPr>
        <w:t>A) o'zaro bog'lanishni tashkil etish uchun etarli bo'lgan turli darajadagi kelishilgan protokollar to'plami;</w:t>
      </w:r>
    </w:p>
    <w:p w14:paraId="617FF96D" w14:textId="77777777" w:rsidR="00303B9E" w:rsidRDefault="00000000">
      <w:r>
        <w:t xml:space="preserve">   B) o'zaro ishlash uchun etarli bo'lgan bir qatlamli protokollarning kelishilgan to'plami;</w:t>
      </w:r>
    </w:p>
    <w:p w14:paraId="0590A5CA" w14:textId="77777777" w:rsidR="00303B9E" w:rsidRDefault="00000000">
      <w:r>
        <w:t xml:space="preserve">   C) o'zaro ishlash uchun etarli bo'lgan ikki qatlamli protokollarning kelishilgan to'plami;</w:t>
      </w:r>
    </w:p>
    <w:p w14:paraId="1934EC09" w14:textId="77777777" w:rsidR="00303B9E" w:rsidRDefault="00000000">
      <w:r>
        <w:t xml:space="preserve">   D) o'zaro ishlashni tashkil qilish uchun etarli bo'lgan uchta qatlamli kelishilgan protokollar to'plami;</w:t>
      </w:r>
    </w:p>
    <w:p w14:paraId="1E4FCAD8" w14:textId="77777777" w:rsidR="00303B9E" w:rsidRDefault="00303B9E"/>
    <w:p w14:paraId="7625956F" w14:textId="77777777" w:rsidR="00303B9E" w:rsidRDefault="00000000">
      <w:r>
        <w:t>218. Interfeys bu:</w:t>
      </w:r>
    </w:p>
    <w:p w14:paraId="1AE2C2C8" w14:textId="77777777" w:rsidR="00303B9E" w:rsidRDefault="00000000">
      <w:r>
        <w:t xml:space="preserve">   </w:t>
      </w:r>
      <w:r w:rsidRPr="0085247D">
        <w:rPr>
          <w:highlight w:val="red"/>
        </w:rPr>
        <w:t>A) funksiya-so'rovlar to'plami;</w:t>
      </w:r>
    </w:p>
    <w:p w14:paraId="08572516" w14:textId="77777777" w:rsidR="00303B9E" w:rsidRDefault="00000000">
      <w:r>
        <w:t xml:space="preserve">   B) protseduralar majmui;</w:t>
      </w:r>
    </w:p>
    <w:p w14:paraId="123679D6" w14:textId="77777777" w:rsidR="00303B9E" w:rsidRDefault="00000000">
      <w:r>
        <w:t xml:space="preserve">   C) protokollar to'plami;</w:t>
      </w:r>
    </w:p>
    <w:p w14:paraId="4EECCD19" w14:textId="77777777" w:rsidR="00303B9E" w:rsidRDefault="00000000">
      <w:r>
        <w:t xml:space="preserve">   D) dasturiy ta'minot to'plami;</w:t>
      </w:r>
    </w:p>
    <w:p w14:paraId="6D85276C" w14:textId="77777777" w:rsidR="00303B9E" w:rsidRDefault="00303B9E"/>
    <w:p w14:paraId="2846574B" w14:textId="77777777" w:rsidR="00303B9E" w:rsidRDefault="00000000">
      <w:r>
        <w:t>219. TCP/IP protokollar steki nechta pog’onadan iborat?</w:t>
      </w:r>
    </w:p>
    <w:p w14:paraId="2D8F91DE" w14:textId="77777777" w:rsidR="00303B9E" w:rsidRDefault="00000000">
      <w:r>
        <w:t xml:space="preserve">   </w:t>
      </w:r>
      <w:r w:rsidRPr="0085247D">
        <w:rPr>
          <w:highlight w:val="red"/>
        </w:rPr>
        <w:t>A) 4 ta;</w:t>
      </w:r>
    </w:p>
    <w:p w14:paraId="77DBBF45" w14:textId="77777777" w:rsidR="00303B9E" w:rsidRDefault="00000000">
      <w:r>
        <w:t xml:space="preserve">   B) 3 ta;</w:t>
      </w:r>
    </w:p>
    <w:p w14:paraId="4445C12A" w14:textId="77777777" w:rsidR="00303B9E" w:rsidRDefault="00000000">
      <w:r>
        <w:t xml:space="preserve">   C) 7 ta;</w:t>
      </w:r>
    </w:p>
    <w:p w14:paraId="43102EEA" w14:textId="77777777" w:rsidR="00303B9E" w:rsidRDefault="00000000">
      <w:r>
        <w:t xml:space="preserve">   D) 6 ta;</w:t>
      </w:r>
    </w:p>
    <w:p w14:paraId="5EE4ABDC" w14:textId="074EB2B3" w:rsidR="00303B9E" w:rsidRPr="0085247D" w:rsidRDefault="00000000">
      <w:r>
        <w:t xml:space="preserve">   </w:t>
      </w:r>
      <w:r w:rsidR="0085247D" w:rsidRPr="0085247D">
        <w:t>-----</w:t>
      </w:r>
      <w:r>
        <w:t xml:space="preserve">TCP/IP </w:t>
      </w:r>
      <w:proofErr w:type="spellStart"/>
      <w:r>
        <w:t>protokollar</w:t>
      </w:r>
      <w:proofErr w:type="spellEnd"/>
      <w:r>
        <w:t xml:space="preserve"> </w:t>
      </w:r>
      <w:proofErr w:type="spellStart"/>
      <w:r>
        <w:t>stekining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pog’onasi</w:t>
      </w:r>
      <w:proofErr w:type="spellEnd"/>
      <w:r>
        <w:t>:</w:t>
      </w:r>
    </w:p>
    <w:p w14:paraId="62516343" w14:textId="3189086F" w:rsidR="0085247D" w:rsidRDefault="0085247D" w:rsidP="0085247D">
      <w:r w:rsidRPr="0085247D">
        <w:rPr>
          <w:highlight w:val="red"/>
        </w:rPr>
        <w:t>A)</w:t>
      </w:r>
      <w:r w:rsidRPr="0085247D">
        <w:rPr>
          <w:highlight w:val="red"/>
        </w:rPr>
        <w:t xml:space="preserve"> t</w:t>
      </w:r>
      <w:proofErr w:type="spellStart"/>
      <w:r w:rsidRPr="0085247D">
        <w:rPr>
          <w:highlight w:val="red"/>
        </w:rPr>
        <w:t>armoq</w:t>
      </w:r>
      <w:proofErr w:type="spellEnd"/>
      <w:r w:rsidRPr="0085247D">
        <w:rPr>
          <w:highlight w:val="red"/>
        </w:rPr>
        <w:t xml:space="preserve"> </w:t>
      </w:r>
      <w:proofErr w:type="spellStart"/>
      <w:r w:rsidRPr="0085247D">
        <w:rPr>
          <w:highlight w:val="red"/>
        </w:rPr>
        <w:t>interfeyslari</w:t>
      </w:r>
      <w:proofErr w:type="spellEnd"/>
      <w:r w:rsidRPr="0085247D">
        <w:rPr>
          <w:highlight w:val="red"/>
        </w:rPr>
        <w:t>;</w:t>
      </w:r>
      <w:r>
        <w:t xml:space="preserve"> </w:t>
      </w:r>
    </w:p>
    <w:p w14:paraId="6759F746" w14:textId="77777777" w:rsidR="0085247D" w:rsidRDefault="0085247D" w:rsidP="0085247D">
      <w:r>
        <w:t xml:space="preserve">==== </w:t>
      </w:r>
    </w:p>
    <w:p w14:paraId="017034E4" w14:textId="77777777" w:rsidR="0085247D" w:rsidRDefault="0085247D" w:rsidP="0085247D">
      <w:proofErr w:type="spellStart"/>
      <w:r>
        <w:t>tarmoq</w:t>
      </w:r>
      <w:proofErr w:type="spellEnd"/>
      <w:r>
        <w:t xml:space="preserve">;  </w:t>
      </w:r>
    </w:p>
    <w:p w14:paraId="48A9B6FD" w14:textId="77777777" w:rsidR="0085247D" w:rsidRDefault="0085247D" w:rsidP="0085247D">
      <w:r>
        <w:t xml:space="preserve">==== </w:t>
      </w:r>
    </w:p>
    <w:p w14:paraId="31DDEF8A" w14:textId="77777777" w:rsidR="0085247D" w:rsidRDefault="0085247D" w:rsidP="0085247D">
      <w:r>
        <w:t xml:space="preserve">transport;  </w:t>
      </w:r>
    </w:p>
    <w:p w14:paraId="2A3B4817" w14:textId="77777777" w:rsidR="0085247D" w:rsidRDefault="0085247D" w:rsidP="0085247D">
      <w:r>
        <w:t xml:space="preserve">==== </w:t>
      </w:r>
    </w:p>
    <w:p w14:paraId="3F4974B8" w14:textId="77777777" w:rsidR="0085247D" w:rsidRDefault="0085247D" w:rsidP="0085247D">
      <w:proofErr w:type="spellStart"/>
      <w:r>
        <w:t>amaliy</w:t>
      </w:r>
      <w:proofErr w:type="spellEnd"/>
    </w:p>
    <w:p w14:paraId="792686F5" w14:textId="000F92EF" w:rsidR="0085247D" w:rsidRPr="0085247D" w:rsidRDefault="0085247D" w:rsidP="0085247D">
      <w:r>
        <w:t>++++</w:t>
      </w:r>
    </w:p>
    <w:p w14:paraId="05A2037F" w14:textId="77777777" w:rsidR="00303B9E" w:rsidRDefault="00303B9E"/>
    <w:p w14:paraId="336CDA2E" w14:textId="77777777" w:rsidR="00303B9E" w:rsidRDefault="00000000">
      <w:r>
        <w:t>220. TCP/IP protokollar stekining ikkinchi pog’onasi:</w:t>
      </w:r>
    </w:p>
    <w:p w14:paraId="71FAF5A4" w14:textId="77777777" w:rsidR="00303B9E" w:rsidRDefault="00000000">
      <w:r>
        <w:t xml:space="preserve">   </w:t>
      </w:r>
      <w:r w:rsidRPr="0085247D">
        <w:rPr>
          <w:highlight w:val="red"/>
        </w:rPr>
        <w:t>A) tarmoq;</w:t>
      </w:r>
    </w:p>
    <w:p w14:paraId="43AE9A1A" w14:textId="77777777" w:rsidR="00303B9E" w:rsidRDefault="00000000">
      <w:r>
        <w:t xml:space="preserve">   B) tarmoq interfeyslari;</w:t>
      </w:r>
    </w:p>
    <w:p w14:paraId="1C5AA54C" w14:textId="77777777" w:rsidR="00303B9E" w:rsidRDefault="00000000">
      <w:r>
        <w:t xml:space="preserve">   C) transport;</w:t>
      </w:r>
    </w:p>
    <w:p w14:paraId="5C8423E2" w14:textId="77777777" w:rsidR="00303B9E" w:rsidRDefault="00000000">
      <w:r>
        <w:lastRenderedPageBreak/>
        <w:t xml:space="preserve">   D) amaliy</w:t>
      </w:r>
    </w:p>
    <w:p w14:paraId="546175AF" w14:textId="77777777" w:rsidR="00303B9E" w:rsidRDefault="00303B9E"/>
    <w:p w14:paraId="39EC9996" w14:textId="77777777" w:rsidR="00303B9E" w:rsidRDefault="00000000">
      <w:r>
        <w:t>221. TCP/IP protokollar stekining uchunchi pog’onasi:</w:t>
      </w:r>
    </w:p>
    <w:p w14:paraId="44CCCF42" w14:textId="77777777" w:rsidR="00303B9E" w:rsidRDefault="00000000">
      <w:r>
        <w:t xml:space="preserve">   </w:t>
      </w:r>
      <w:r w:rsidRPr="0085247D">
        <w:rPr>
          <w:highlight w:val="red"/>
        </w:rPr>
        <w:t>A) transport;</w:t>
      </w:r>
    </w:p>
    <w:p w14:paraId="0037E08F" w14:textId="77777777" w:rsidR="00303B9E" w:rsidRDefault="00000000">
      <w:r>
        <w:t xml:space="preserve">   B) tarmoq interfeyslari;</w:t>
      </w:r>
    </w:p>
    <w:p w14:paraId="7AAE8FA8" w14:textId="77777777" w:rsidR="00303B9E" w:rsidRDefault="00000000">
      <w:r>
        <w:t xml:space="preserve">   C) tarmoq;</w:t>
      </w:r>
    </w:p>
    <w:p w14:paraId="15CA2BB4" w14:textId="77777777" w:rsidR="00303B9E" w:rsidRDefault="00000000">
      <w:r>
        <w:t xml:space="preserve">   D) amaliy</w:t>
      </w:r>
    </w:p>
    <w:p w14:paraId="07FB4A12" w14:textId="77777777" w:rsidR="00303B9E" w:rsidRDefault="00303B9E"/>
    <w:p w14:paraId="4E55586C" w14:textId="77777777" w:rsidR="00303B9E" w:rsidRDefault="00000000">
      <w:r>
        <w:t>222. TCP/IP protokollar stekining to’rtinchi pog’onasi:</w:t>
      </w:r>
    </w:p>
    <w:p w14:paraId="3B2E16CE" w14:textId="77777777" w:rsidR="00303B9E" w:rsidRDefault="00000000">
      <w:r>
        <w:t xml:space="preserve">   </w:t>
      </w:r>
      <w:r w:rsidRPr="0085247D">
        <w:rPr>
          <w:highlight w:val="red"/>
        </w:rPr>
        <w:t>A) amaliy;</w:t>
      </w:r>
    </w:p>
    <w:p w14:paraId="722DA211" w14:textId="77777777" w:rsidR="00303B9E" w:rsidRDefault="00000000">
      <w:r>
        <w:t xml:space="preserve">   B) tarmoq interfeyslari;</w:t>
      </w:r>
    </w:p>
    <w:p w14:paraId="5BAF6015" w14:textId="77777777" w:rsidR="00303B9E" w:rsidRDefault="00000000">
      <w:r>
        <w:t xml:space="preserve">   C) tarmoq;</w:t>
      </w:r>
    </w:p>
    <w:p w14:paraId="7205F3D8" w14:textId="77777777" w:rsidR="00303B9E" w:rsidRDefault="00000000">
      <w:r>
        <w:t xml:space="preserve">   D) transport</w:t>
      </w:r>
    </w:p>
    <w:p w14:paraId="6968AD16" w14:textId="77777777" w:rsidR="00303B9E" w:rsidRDefault="00303B9E"/>
    <w:p w14:paraId="6FC51C80" w14:textId="77777777" w:rsidR="00303B9E" w:rsidRDefault="00000000">
      <w:r>
        <w:t>223. Tarmoq pog’onasining asosiy vazifasi nima?</w:t>
      </w:r>
    </w:p>
    <w:p w14:paraId="77E34FD6" w14:textId="77777777" w:rsidR="00303B9E" w:rsidRDefault="00000000">
      <w:r>
        <w:t xml:space="preserve">   </w:t>
      </w:r>
      <w:r w:rsidRPr="0085247D">
        <w:rPr>
          <w:highlight w:val="red"/>
        </w:rPr>
        <w:t>A) ma’lumotlarni yetkazib berish uchun marshrut ishlab chiqish;</w:t>
      </w:r>
    </w:p>
    <w:p w14:paraId="667AAFF6" w14:textId="77777777" w:rsidR="00303B9E" w:rsidRDefault="00000000">
      <w:r>
        <w:t xml:space="preserve">   B) amaliy dasturlar bilan ishlash;</w:t>
      </w:r>
    </w:p>
    <w:p w14:paraId="0BBD6DE0" w14:textId="77777777" w:rsidR="00303B9E" w:rsidRDefault="00000000">
      <w:r>
        <w:t xml:space="preserve">   C) ma’lumotlarni ishonchli yetkazib berish;</w:t>
      </w:r>
    </w:p>
    <w:p w14:paraId="7D2CE75D" w14:textId="77777777" w:rsidR="00303B9E" w:rsidRDefault="00000000">
      <w:r>
        <w:t xml:space="preserve">   D) ma’lumotlarni tarmoq bo’ylab harakatlantirish.</w:t>
      </w:r>
    </w:p>
    <w:p w14:paraId="3EB4D571" w14:textId="77777777" w:rsidR="00303B9E" w:rsidRDefault="00303B9E"/>
    <w:p w14:paraId="3A6D373A" w14:textId="77777777" w:rsidR="00303B9E" w:rsidRDefault="00000000">
      <w:r>
        <w:t>224. Transport pog’onasining asosiy vazifasi nima?</w:t>
      </w:r>
    </w:p>
    <w:p w14:paraId="0AEC8A7C" w14:textId="77777777" w:rsidR="00303B9E" w:rsidRDefault="00000000">
      <w:r>
        <w:t xml:space="preserve">   </w:t>
      </w:r>
      <w:r w:rsidRPr="0085247D">
        <w:rPr>
          <w:highlight w:val="red"/>
        </w:rPr>
        <w:t>A) ma’lumotlarni ishonchli yetkazib berish;</w:t>
      </w:r>
    </w:p>
    <w:p w14:paraId="2F89656E" w14:textId="77777777" w:rsidR="00303B9E" w:rsidRDefault="00000000">
      <w:r>
        <w:t xml:space="preserve">   B) ma’lumotlarni yetkazib berish uchun marshrut ishlab chiqish;</w:t>
      </w:r>
    </w:p>
    <w:p w14:paraId="4504F125" w14:textId="77777777" w:rsidR="00303B9E" w:rsidRDefault="00000000">
      <w:r>
        <w:t xml:space="preserve">   C) amaliy dasturlar bilan ishlash;</w:t>
      </w:r>
    </w:p>
    <w:p w14:paraId="69A3FD84" w14:textId="77777777" w:rsidR="00303B9E" w:rsidRDefault="00000000">
      <w:r>
        <w:t xml:space="preserve">   D) ma’lumotlarni tarmoq bo’ylab harakatlantirish.</w:t>
      </w:r>
    </w:p>
    <w:p w14:paraId="5341B26E" w14:textId="77777777" w:rsidR="00303B9E" w:rsidRDefault="00303B9E"/>
    <w:p w14:paraId="1A66FB02" w14:textId="77777777" w:rsidR="00303B9E" w:rsidRDefault="00000000">
      <w:r>
        <w:lastRenderedPageBreak/>
        <w:t>225. Transport pog’onasi protokollari:</w:t>
      </w:r>
    </w:p>
    <w:p w14:paraId="7BB8356B" w14:textId="77777777" w:rsidR="00303B9E" w:rsidRDefault="00000000">
      <w:r>
        <w:t xml:space="preserve">   </w:t>
      </w:r>
      <w:r w:rsidRPr="0085247D">
        <w:rPr>
          <w:highlight w:val="red"/>
        </w:rPr>
        <w:t>A) tcp, udp;</w:t>
      </w:r>
    </w:p>
    <w:p w14:paraId="64E644D4" w14:textId="77777777" w:rsidR="00303B9E" w:rsidRDefault="00000000">
      <w:r>
        <w:t xml:space="preserve">   B) ip, tcp;</w:t>
      </w:r>
    </w:p>
    <w:p w14:paraId="70EB55B3" w14:textId="77777777" w:rsidR="00303B9E" w:rsidRDefault="00000000">
      <w:r>
        <w:t xml:space="preserve">   C) http, https, ftp;</w:t>
      </w:r>
    </w:p>
    <w:p w14:paraId="0F43A852" w14:textId="77777777" w:rsidR="00303B9E" w:rsidRDefault="00000000">
      <w:r>
        <w:t xml:space="preserve">   D) ip, icmp;</w:t>
      </w:r>
    </w:p>
    <w:p w14:paraId="319D01AB" w14:textId="77777777" w:rsidR="00303B9E" w:rsidRDefault="00303B9E"/>
    <w:p w14:paraId="6F55D994" w14:textId="77777777" w:rsidR="00303B9E" w:rsidRDefault="00000000">
      <w:r>
        <w:t>226. Tarmoq pog’onasi OSI modelining qaysi pog’onasiga mos keladi?</w:t>
      </w:r>
    </w:p>
    <w:p w14:paraId="4B890883" w14:textId="77777777" w:rsidR="00303B9E" w:rsidRDefault="00000000">
      <w:r>
        <w:t xml:space="preserve">   </w:t>
      </w:r>
      <w:r w:rsidRPr="0085247D">
        <w:rPr>
          <w:highlight w:val="red"/>
        </w:rPr>
        <w:t>A) 3;</w:t>
      </w:r>
    </w:p>
    <w:p w14:paraId="63186C45" w14:textId="77777777" w:rsidR="00303B9E" w:rsidRDefault="00000000">
      <w:r>
        <w:t xml:space="preserve">   B) 2;</w:t>
      </w:r>
    </w:p>
    <w:p w14:paraId="3AFE755F" w14:textId="77777777" w:rsidR="00303B9E" w:rsidRDefault="00000000">
      <w:r>
        <w:t xml:space="preserve">   C) 4;</w:t>
      </w:r>
    </w:p>
    <w:p w14:paraId="4EE9A357" w14:textId="77777777" w:rsidR="00303B9E" w:rsidRDefault="00000000">
      <w:r>
        <w:t xml:space="preserve">   D) 7;</w:t>
      </w:r>
    </w:p>
    <w:p w14:paraId="742C14AC" w14:textId="77777777" w:rsidR="00303B9E" w:rsidRDefault="00303B9E"/>
    <w:p w14:paraId="5A22030B" w14:textId="77777777" w:rsidR="00303B9E" w:rsidRDefault="00000000">
      <w:r>
        <w:t>227. Tarmoq pog’onasi TCP/IP protokollar stekining qaysi pog’onasiga mos keladi?</w:t>
      </w:r>
    </w:p>
    <w:p w14:paraId="65DBA0E0" w14:textId="77777777" w:rsidR="00303B9E" w:rsidRPr="0085247D" w:rsidRDefault="00000000">
      <w:pPr>
        <w:rPr>
          <w:highlight w:val="red"/>
        </w:rPr>
      </w:pPr>
      <w:r>
        <w:t xml:space="preserve">   </w:t>
      </w:r>
      <w:r w:rsidRPr="0085247D">
        <w:rPr>
          <w:highlight w:val="red"/>
        </w:rPr>
        <w:t xml:space="preserve">A) </w:t>
      </w:r>
    </w:p>
    <w:p w14:paraId="35B79016" w14:textId="77777777" w:rsidR="00303B9E" w:rsidRDefault="00000000">
      <w:r w:rsidRPr="0085247D">
        <w:rPr>
          <w:highlight w:val="red"/>
        </w:rPr>
        <w:t xml:space="preserve">   B) 2;</w:t>
      </w:r>
    </w:p>
    <w:p w14:paraId="5E1F663F" w14:textId="77777777" w:rsidR="00303B9E" w:rsidRDefault="00000000">
      <w:r>
        <w:t xml:space="preserve">   C) 3;</w:t>
      </w:r>
    </w:p>
    <w:p w14:paraId="75A258F3" w14:textId="77777777" w:rsidR="00303B9E" w:rsidRDefault="00000000">
      <w:r>
        <w:t xml:space="preserve">   D) 4;</w:t>
      </w:r>
    </w:p>
    <w:p w14:paraId="703B48DA" w14:textId="77777777" w:rsidR="00303B9E" w:rsidRDefault="00000000">
      <w:r>
        <w:t xml:space="preserve">   E) 1.</w:t>
      </w:r>
    </w:p>
    <w:p w14:paraId="2D66C6A9" w14:textId="77777777" w:rsidR="00303B9E" w:rsidRDefault="00303B9E"/>
    <w:p w14:paraId="5AE017C9" w14:textId="77777777" w:rsidR="00303B9E" w:rsidRDefault="00000000">
      <w:r>
        <w:t>228. Tarmoq pog’onasining vazifasi nima?</w:t>
      </w:r>
    </w:p>
    <w:p w14:paraId="61FD646A" w14:textId="77777777" w:rsidR="00303B9E" w:rsidRDefault="00000000">
      <w:r>
        <w:t xml:space="preserve">   </w:t>
      </w:r>
      <w:r w:rsidRPr="0085247D">
        <w:rPr>
          <w:highlight w:val="red"/>
        </w:rPr>
        <w:t>A) jo'natuvchidan qabul qiluvchiga paketlarni yetkazib berish uchun marshrutni ishlab chiqish;</w:t>
      </w:r>
    </w:p>
    <w:p w14:paraId="51023403" w14:textId="77777777" w:rsidR="00303B9E" w:rsidRDefault="00000000">
      <w:r>
        <w:t xml:space="preserve">   B) jo'natuvchidan qabul qiluvchiga paketlarni yetkazib berish;</w:t>
      </w:r>
    </w:p>
    <w:p w14:paraId="5C923A71" w14:textId="77777777" w:rsidR="00303B9E" w:rsidRDefault="00000000">
      <w:r>
        <w:t xml:space="preserve">   C) aloqa seansini o’rnatish;</w:t>
      </w:r>
    </w:p>
    <w:p w14:paraId="70D8FBB5" w14:textId="77777777" w:rsidR="00303B9E" w:rsidRDefault="00000000">
      <w:r>
        <w:t xml:space="preserve">   D) transport pog’onasi va amaliy jarayonlar o’rtasidagi interfeys.</w:t>
      </w:r>
    </w:p>
    <w:p w14:paraId="4F3D35DB" w14:textId="77777777" w:rsidR="00303B9E" w:rsidRDefault="00303B9E"/>
    <w:p w14:paraId="7A47E9FF" w14:textId="77777777" w:rsidR="00303B9E" w:rsidRDefault="00000000">
      <w:r>
        <w:lastRenderedPageBreak/>
        <w:t>229. Marshrutlash bu:</w:t>
      </w:r>
    </w:p>
    <w:p w14:paraId="33E8DADE" w14:textId="77777777" w:rsidR="00303B9E" w:rsidRDefault="00000000">
      <w:r>
        <w:t xml:space="preserve">   </w:t>
      </w:r>
      <w:r w:rsidRPr="0085247D">
        <w:rPr>
          <w:highlight w:val="red"/>
        </w:rPr>
        <w:t>A) bu tarmoq trafigini yuborish uchun qaysi yo'llarni tanlash va paketlarni tanlangan pastki tarmoq bo'ylab yuborish jarayoni;</w:t>
      </w:r>
    </w:p>
    <w:p w14:paraId="07213A9D" w14:textId="77777777" w:rsidR="00303B9E" w:rsidRDefault="00000000">
      <w:r>
        <w:t xml:space="preserve">   B) paketlarni qabul qiluvchiga yetkazib berish;</w:t>
      </w:r>
    </w:p>
    <w:p w14:paraId="20D242D9" w14:textId="77777777" w:rsidR="00303B9E" w:rsidRDefault="00000000">
      <w:r>
        <w:t xml:space="preserve">   C) yuboruvchi va qbul qiluvchi uchun oldindan aloqa kanalini band qilish;</w:t>
      </w:r>
    </w:p>
    <w:p w14:paraId="3D5B3FF2" w14:textId="77777777" w:rsidR="00303B9E" w:rsidRDefault="00000000">
      <w:r>
        <w:t xml:space="preserve">   D) ma’lumotni tarmoq bo’ylab harakatlantirish;</w:t>
      </w:r>
    </w:p>
    <w:p w14:paraId="70B0FAD5" w14:textId="77777777" w:rsidR="00303B9E" w:rsidRDefault="00303B9E"/>
    <w:p w14:paraId="5093A800" w14:textId="77777777" w:rsidR="00303B9E" w:rsidRDefault="00000000">
      <w:r>
        <w:t>230. Tarmoq pog’onasida ma’lumotlarni marshrutlash uchun qanday qurilmalardan foydalaniladi?</w:t>
      </w:r>
    </w:p>
    <w:p w14:paraId="4BA0F41F" w14:textId="77777777" w:rsidR="00303B9E" w:rsidRDefault="00000000">
      <w:r>
        <w:t xml:space="preserve">   </w:t>
      </w:r>
      <w:r w:rsidRPr="0085247D">
        <w:rPr>
          <w:highlight w:val="red"/>
        </w:rPr>
        <w:t>A) router, L3 switch;</w:t>
      </w:r>
    </w:p>
    <w:p w14:paraId="78C22738" w14:textId="77777777" w:rsidR="00303B9E" w:rsidRDefault="00000000">
      <w:r>
        <w:t xml:space="preserve">   B) router, L2 switch;</w:t>
      </w:r>
    </w:p>
    <w:p w14:paraId="4B678701" w14:textId="77777777" w:rsidR="00303B9E" w:rsidRDefault="00000000">
      <w:r>
        <w:t xml:space="preserve">   C) L2 switch;</w:t>
      </w:r>
    </w:p>
    <w:p w14:paraId="5DB30E59" w14:textId="77777777" w:rsidR="00303B9E" w:rsidRDefault="00000000">
      <w:r>
        <w:t xml:space="preserve">   D) hub, switch, NIC.</w:t>
      </w:r>
    </w:p>
    <w:p w14:paraId="393A5622" w14:textId="77777777" w:rsidR="00303B9E" w:rsidRDefault="00303B9E"/>
    <w:p w14:paraId="0E071C1D" w14:textId="77777777" w:rsidR="00303B9E" w:rsidRDefault="00000000">
      <w:r>
        <w:t>231. Tarmoq pog’onasi protokollari qaysi javobda to’g’ri ko’rsatilgan?</w:t>
      </w:r>
    </w:p>
    <w:p w14:paraId="41CE3C22" w14:textId="77777777" w:rsidR="00303B9E" w:rsidRDefault="00000000">
      <w:r>
        <w:t xml:space="preserve">   </w:t>
      </w:r>
      <w:r w:rsidRPr="00904D02">
        <w:rPr>
          <w:highlight w:val="red"/>
        </w:rPr>
        <w:t>A) IP, ICMP;</w:t>
      </w:r>
    </w:p>
    <w:p w14:paraId="1FE5B5A7" w14:textId="77777777" w:rsidR="00303B9E" w:rsidRDefault="00000000">
      <w:r>
        <w:t xml:space="preserve">   B) TCP, IP;</w:t>
      </w:r>
    </w:p>
    <w:p w14:paraId="4A767E37" w14:textId="77777777" w:rsidR="00303B9E" w:rsidRDefault="00000000">
      <w:r>
        <w:t xml:space="preserve">   C) FTP, HTTP;</w:t>
      </w:r>
    </w:p>
    <w:p w14:paraId="3ED4E6D0" w14:textId="77777777" w:rsidR="00303B9E" w:rsidRDefault="00000000">
      <w:r>
        <w:t xml:space="preserve">   D) TCP, UDP.</w:t>
      </w:r>
    </w:p>
    <w:p w14:paraId="08A78372" w14:textId="77777777" w:rsidR="00303B9E" w:rsidRDefault="00303B9E"/>
    <w:p w14:paraId="1D6A63A3" w14:textId="77777777" w:rsidR="00303B9E" w:rsidRDefault="00000000">
      <w:r>
        <w:t>232. Marshrutlashning masofa vektor protokollari qaysi javobda tog’ri ko’rsatilgan?</w:t>
      </w:r>
    </w:p>
    <w:p w14:paraId="157D3909" w14:textId="77777777" w:rsidR="00303B9E" w:rsidRDefault="00000000">
      <w:r>
        <w:t xml:space="preserve">   </w:t>
      </w:r>
      <w:r w:rsidRPr="00904D02">
        <w:rPr>
          <w:highlight w:val="red"/>
        </w:rPr>
        <w:t>A) RIP, IGP, EIGP;</w:t>
      </w:r>
    </w:p>
    <w:p w14:paraId="0001D96D" w14:textId="77777777" w:rsidR="00303B9E" w:rsidRDefault="00000000">
      <w:r>
        <w:t xml:space="preserve">   B) OSPF, RIP;</w:t>
      </w:r>
    </w:p>
    <w:p w14:paraId="61FEE531" w14:textId="77777777" w:rsidR="00303B9E" w:rsidRDefault="00000000">
      <w:r>
        <w:t xml:space="preserve">   C) OSPF, IS-IS;</w:t>
      </w:r>
    </w:p>
    <w:p w14:paraId="0AAB644B" w14:textId="77777777" w:rsidR="00303B9E" w:rsidRDefault="00000000">
      <w:r>
        <w:t xml:space="preserve">   D) IGP, EIGP, IS-IS.</w:t>
      </w:r>
    </w:p>
    <w:p w14:paraId="6C334A44" w14:textId="77777777" w:rsidR="00303B9E" w:rsidRDefault="00303B9E"/>
    <w:p w14:paraId="06B4F550" w14:textId="77777777" w:rsidR="00303B9E" w:rsidRDefault="00000000">
      <w:r>
        <w:t>233. Marshrutlashning aloqa holati protokollari qaysi javobda tog’ri ko’rsatilgan?</w:t>
      </w:r>
    </w:p>
    <w:p w14:paraId="6733B309" w14:textId="77777777" w:rsidR="00303B9E" w:rsidRDefault="00000000">
      <w:r>
        <w:lastRenderedPageBreak/>
        <w:t xml:space="preserve">   </w:t>
      </w:r>
      <w:r w:rsidRPr="00904D02">
        <w:rPr>
          <w:highlight w:val="red"/>
        </w:rPr>
        <w:t>A) OSPF, IS-IS;</w:t>
      </w:r>
    </w:p>
    <w:p w14:paraId="45684A38" w14:textId="77777777" w:rsidR="00303B9E" w:rsidRDefault="00000000">
      <w:r>
        <w:t xml:space="preserve">   B) OSPF, RIP;</w:t>
      </w:r>
    </w:p>
    <w:p w14:paraId="4CF41A0A" w14:textId="77777777" w:rsidR="00303B9E" w:rsidRDefault="00000000">
      <w:r>
        <w:t xml:space="preserve">   C) RIP, IGP, EIGP;</w:t>
      </w:r>
    </w:p>
    <w:p w14:paraId="4B97C75A" w14:textId="77777777" w:rsidR="00303B9E" w:rsidRDefault="00000000">
      <w:r>
        <w:t xml:space="preserve">   D) IGP, EIGP, IS-IS.</w:t>
      </w:r>
    </w:p>
    <w:p w14:paraId="18C799BF" w14:textId="77777777" w:rsidR="00303B9E" w:rsidRDefault="00303B9E"/>
    <w:p w14:paraId="3C61E3E4" w14:textId="77777777" w:rsidR="00303B9E" w:rsidRDefault="00000000">
      <w:r>
        <w:t>234. Marshrutlash – bu:</w:t>
      </w:r>
    </w:p>
    <w:p w14:paraId="127081D0" w14:textId="77777777" w:rsidR="00303B9E" w:rsidRDefault="00000000">
      <w:r>
        <w:t xml:space="preserve">   </w:t>
      </w:r>
      <w:r w:rsidRPr="00904D02">
        <w:rPr>
          <w:highlight w:val="red"/>
        </w:rPr>
        <w:t>A) tarmoq trafigini yuborish uchun qisqa yo'llarni tanlash va paketlarni tanlangan pastki tarmoq bo'ylab yuborish jarayoni;</w:t>
      </w:r>
    </w:p>
    <w:p w14:paraId="0130D631" w14:textId="77777777" w:rsidR="00303B9E" w:rsidRDefault="00000000">
      <w:r>
        <w:t xml:space="preserve">   B) paket uchun eng uzoq yo’lni tanlash;</w:t>
      </w:r>
    </w:p>
    <w:p w14:paraId="4995D02B" w14:textId="77777777" w:rsidR="00303B9E" w:rsidRDefault="00000000">
      <w:r>
        <w:t xml:space="preserve">   C) paketlarni bo’laklash;</w:t>
      </w:r>
    </w:p>
    <w:p w14:paraId="135FEE92" w14:textId="77777777" w:rsidR="00303B9E" w:rsidRDefault="00000000">
      <w:r>
        <w:t xml:space="preserve">   D) paketni qabul qilish.</w:t>
      </w:r>
    </w:p>
    <w:p w14:paraId="62501A06" w14:textId="77777777" w:rsidR="00303B9E" w:rsidRDefault="00303B9E"/>
    <w:p w14:paraId="360340DB" w14:textId="77777777" w:rsidR="00303B9E" w:rsidRDefault="00000000">
      <w:r>
        <w:t>235. IP protokoli qachon ishlab chiqilgan?</w:t>
      </w:r>
    </w:p>
    <w:p w14:paraId="35DBE1E2" w14:textId="77777777" w:rsidR="00303B9E" w:rsidRDefault="00000000">
      <w:r>
        <w:t xml:space="preserve">   </w:t>
      </w:r>
      <w:r w:rsidRPr="00904D02">
        <w:rPr>
          <w:highlight w:val="red"/>
        </w:rPr>
        <w:t>A) 1981 yil;</w:t>
      </w:r>
    </w:p>
    <w:p w14:paraId="4F756A26" w14:textId="77777777" w:rsidR="00303B9E" w:rsidRDefault="00000000">
      <w:r>
        <w:t xml:space="preserve">   B) 1983 yil;</w:t>
      </w:r>
    </w:p>
    <w:p w14:paraId="667625D8" w14:textId="77777777" w:rsidR="00303B9E" w:rsidRDefault="00000000">
      <w:r>
        <w:t xml:space="preserve">   C) 1985 yil;</w:t>
      </w:r>
    </w:p>
    <w:p w14:paraId="5D96BAD7" w14:textId="77777777" w:rsidR="00303B9E" w:rsidRDefault="00000000">
      <w:r>
        <w:t xml:space="preserve">   D) 1987 yil;</w:t>
      </w:r>
    </w:p>
    <w:p w14:paraId="7A8AAF1B" w14:textId="77777777" w:rsidR="00303B9E" w:rsidRDefault="00303B9E"/>
    <w:p w14:paraId="356C9951" w14:textId="77777777" w:rsidR="00303B9E" w:rsidRDefault="00000000">
      <w:r>
        <w:t>236. Identifikator – bu …?</w:t>
      </w:r>
    </w:p>
    <w:p w14:paraId="224291AB" w14:textId="77777777" w:rsidR="00303B9E" w:rsidRDefault="00000000">
      <w:r>
        <w:t xml:space="preserve">   </w:t>
      </w:r>
      <w:r w:rsidRPr="00904D02">
        <w:rPr>
          <w:highlight w:val="red"/>
        </w:rPr>
        <w:t>A) paketni jo'natuvchi tomonidan tayinlangan va paketni yig'ishda bo'laklarning to'g'ri ketma-ketligini aniqlash uchun mo'ljallangan qiymat;</w:t>
      </w:r>
    </w:p>
    <w:p w14:paraId="6EDB0D68" w14:textId="77777777" w:rsidR="00303B9E" w:rsidRDefault="00000000">
      <w:r>
        <w:t xml:space="preserve">   B) ma'lumotlar oqimidagi fragmentning o'rnini belgilovchi qiymat;</w:t>
      </w:r>
    </w:p>
    <w:p w14:paraId="649E4923" w14:textId="77777777" w:rsidR="00303B9E" w:rsidRDefault="00000000">
      <w:r>
        <w:t xml:space="preserve">   C) paketni qabul qiluvchilarga tayinlangan va paketni yig'ishda bo'laklarning to'g'ri ketma-ketligini aniqlash uchun mo'ljallangan qiymat;</w:t>
      </w:r>
    </w:p>
    <w:p w14:paraId="2768B562" w14:textId="77777777" w:rsidR="00303B9E" w:rsidRDefault="00000000">
      <w:r>
        <w:t xml:space="preserve">   D) paketni jo'natuvchi tomonidan tayinlangan va paketni yig'ishda fragmentlarning ierarxik ketma-ketligini aniqlash uchun mo'ljallangan qiymat;</w:t>
      </w:r>
    </w:p>
    <w:p w14:paraId="77033921" w14:textId="77777777" w:rsidR="00303B9E" w:rsidRDefault="00303B9E"/>
    <w:p w14:paraId="51B3A099" w14:textId="77777777" w:rsidR="00303B9E" w:rsidRDefault="00000000">
      <w:r>
        <w:t>237. Bo’laklarni ko’chirish – bu…?</w:t>
      </w:r>
    </w:p>
    <w:p w14:paraId="7324DFED" w14:textId="77777777" w:rsidR="00303B9E" w:rsidRDefault="00000000">
      <w:r>
        <w:lastRenderedPageBreak/>
        <w:t xml:space="preserve">   </w:t>
      </w:r>
      <w:r w:rsidRPr="00904D02">
        <w:rPr>
          <w:highlight w:val="red"/>
        </w:rPr>
        <w:t>A) ma'lumotlar oqimidagi fragmentning o'rnini belgilovchi qiymat;</w:t>
      </w:r>
    </w:p>
    <w:p w14:paraId="68AF78D6" w14:textId="77777777" w:rsidR="00303B9E" w:rsidRDefault="00000000">
      <w:r>
        <w:t xml:space="preserve">   B) paketni jo'natuvchi tomonidan tayinlangan va paketni yig'ishda bo'laklarning to'g'ri ketma-ketligini aniqlash uchun mo'ljallangan qiymat;</w:t>
      </w:r>
    </w:p>
    <w:p w14:paraId="2EBB9FC1" w14:textId="77777777" w:rsidR="00303B9E" w:rsidRDefault="00000000">
      <w:r>
        <w:t xml:space="preserve">   C) paketni qabul qiluvchilarga tayinlangan va paketni yig'ishda bo'laklarning to'g'ri ketma-ketligini aniqlash uchun mo'ljallangan qiymat;</w:t>
      </w:r>
    </w:p>
    <w:p w14:paraId="6EEC8C2C" w14:textId="77777777" w:rsidR="00303B9E" w:rsidRDefault="00000000">
      <w:r>
        <w:t xml:space="preserve">   D) paketni jo'natuvchi tomonidan tayinlangan va paketni yig'ishda fragmentlarning ierarxik ketma-ketligini aniqlash uchun mo'ljallangan qiymat;</w:t>
      </w:r>
    </w:p>
    <w:p w14:paraId="03CA64C1" w14:textId="77777777" w:rsidR="00303B9E" w:rsidRDefault="00303B9E"/>
    <w:p w14:paraId="068801D4" w14:textId="77777777" w:rsidR="00303B9E" w:rsidRDefault="00000000">
      <w:r>
        <w:t>238. Sarlavhaning nazorat summasi - … bo’yicha hisoblanadi?</w:t>
      </w:r>
    </w:p>
    <w:p w14:paraId="2ABAE0F5" w14:textId="77777777" w:rsidR="00303B9E" w:rsidRDefault="00000000">
      <w:r>
        <w:t xml:space="preserve">   </w:t>
      </w:r>
      <w:r w:rsidRPr="00904D02">
        <w:rPr>
          <w:highlight w:val="red"/>
        </w:rPr>
        <w:t>A) RFC 1071;</w:t>
      </w:r>
    </w:p>
    <w:p w14:paraId="5E54E0A8" w14:textId="77777777" w:rsidR="00303B9E" w:rsidRDefault="00000000">
      <w:r>
        <w:t xml:space="preserve">   B) RFC 1072;</w:t>
      </w:r>
    </w:p>
    <w:p w14:paraId="793B7C12" w14:textId="77777777" w:rsidR="00303B9E" w:rsidRDefault="00000000">
      <w:r>
        <w:t xml:space="preserve">   C) RFC 1073;</w:t>
      </w:r>
    </w:p>
    <w:p w14:paraId="7A13C615" w14:textId="77777777" w:rsidR="00303B9E" w:rsidRDefault="00000000">
      <w:r>
        <w:t xml:space="preserve">   D) RFC 1075;</w:t>
      </w:r>
    </w:p>
    <w:p w14:paraId="63A30418" w14:textId="77777777" w:rsidR="00303B9E" w:rsidRDefault="00303B9E"/>
    <w:p w14:paraId="7FE0FF48" w14:textId="77777777" w:rsidR="00303B9E" w:rsidRDefault="00000000">
      <w:r>
        <w:t>239. Marshrutizatorlar paketga qanday o’zgartirish kirita oladi?</w:t>
      </w:r>
    </w:p>
    <w:p w14:paraId="75AE62F1" w14:textId="77777777" w:rsidR="00303B9E" w:rsidRDefault="00000000">
      <w:r>
        <w:t xml:space="preserve">   </w:t>
      </w:r>
      <w:r w:rsidRPr="00904D02">
        <w:rPr>
          <w:highlight w:val="red"/>
        </w:rPr>
        <w:t>A) paketlarni fragmentlash;</w:t>
      </w:r>
    </w:p>
    <w:p w14:paraId="3E16A612" w14:textId="77777777" w:rsidR="00303B9E" w:rsidRDefault="00000000">
      <w:r>
        <w:t xml:space="preserve">   B) paketlarni yig’ish;</w:t>
      </w:r>
    </w:p>
    <w:p w14:paraId="05EDD763" w14:textId="77777777" w:rsidR="00303B9E" w:rsidRDefault="00000000">
      <w:r>
        <w:t xml:space="preserve">   C) paketlarni formatlash;</w:t>
      </w:r>
    </w:p>
    <w:p w14:paraId="106C9216" w14:textId="77777777" w:rsidR="00303B9E" w:rsidRDefault="00000000">
      <w:r>
        <w:t xml:space="preserve">   D) paketlarni segmentlash;</w:t>
      </w:r>
    </w:p>
    <w:p w14:paraId="302D1469" w14:textId="77777777" w:rsidR="00303B9E" w:rsidRDefault="00303B9E"/>
    <w:p w14:paraId="4C74BF62" w14:textId="77777777" w:rsidR="00303B9E" w:rsidRDefault="00000000">
      <w:r>
        <w:t>240. Paket ma'lumotlarini bo'lishda oxirgisidan tashqari barcha bo'laklarning o'lchami … karrali bo’lishi kerak:</w:t>
      </w:r>
    </w:p>
    <w:p w14:paraId="35DEF821" w14:textId="77777777" w:rsidR="00303B9E" w:rsidRDefault="00000000">
      <w:r>
        <w:t xml:space="preserve">   </w:t>
      </w:r>
      <w:r w:rsidRPr="00904D02">
        <w:rPr>
          <w:highlight w:val="red"/>
        </w:rPr>
        <w:t>A) 8 baytga;</w:t>
      </w:r>
    </w:p>
    <w:p w14:paraId="45E1E88C" w14:textId="77777777" w:rsidR="00303B9E" w:rsidRDefault="00000000">
      <w:r>
        <w:t xml:space="preserve">   B) 16 baytga;</w:t>
      </w:r>
    </w:p>
    <w:p w14:paraId="06A3258B" w14:textId="77777777" w:rsidR="00303B9E" w:rsidRDefault="00000000">
      <w:r>
        <w:t xml:space="preserve">   C) 24 baytga;</w:t>
      </w:r>
    </w:p>
    <w:p w14:paraId="3BE40170" w14:textId="77777777" w:rsidR="00303B9E" w:rsidRDefault="00000000">
      <w:r>
        <w:t xml:space="preserve">   D) 32 baytga;</w:t>
      </w:r>
    </w:p>
    <w:p w14:paraId="35180B84" w14:textId="77777777" w:rsidR="00303B9E" w:rsidRDefault="00303B9E"/>
    <w:p w14:paraId="767E9B05" w14:textId="77777777" w:rsidR="00303B9E" w:rsidRDefault="00000000">
      <w:r>
        <w:t>241. 0 dan boshlanuvchi adreslar qaysi sinfga xos?</w:t>
      </w:r>
    </w:p>
    <w:p w14:paraId="720E0760" w14:textId="77777777" w:rsidR="00303B9E" w:rsidRDefault="00000000">
      <w:r>
        <w:lastRenderedPageBreak/>
        <w:t xml:space="preserve">   </w:t>
      </w:r>
      <w:r w:rsidRPr="00904D02">
        <w:rPr>
          <w:highlight w:val="red"/>
        </w:rPr>
        <w:t>A) A sinf;</w:t>
      </w:r>
    </w:p>
    <w:p w14:paraId="1F3DD1C2" w14:textId="77777777" w:rsidR="00303B9E" w:rsidRDefault="00000000">
      <w:r>
        <w:t xml:space="preserve">   B) B sinf;</w:t>
      </w:r>
    </w:p>
    <w:p w14:paraId="21A4B7E6" w14:textId="77777777" w:rsidR="00303B9E" w:rsidRDefault="00000000">
      <w:r>
        <w:t xml:space="preserve">   C) C sinf;</w:t>
      </w:r>
    </w:p>
    <w:p w14:paraId="472FC3C7" w14:textId="77777777" w:rsidR="00303B9E" w:rsidRDefault="00000000">
      <w:r>
        <w:t xml:space="preserve">   D) D sinf;</w:t>
      </w:r>
    </w:p>
    <w:p w14:paraId="0E767F3D" w14:textId="77777777" w:rsidR="00303B9E" w:rsidRDefault="00303B9E"/>
    <w:p w14:paraId="72FC07BF" w14:textId="77777777" w:rsidR="00303B9E" w:rsidRDefault="00000000">
      <w:r>
        <w:t>242. 10 dan boshlanuvchi adreslar qaysi sinfga xos?</w:t>
      </w:r>
    </w:p>
    <w:p w14:paraId="49C21A41" w14:textId="77777777" w:rsidR="00303B9E" w:rsidRDefault="00000000">
      <w:r>
        <w:t xml:space="preserve">   </w:t>
      </w:r>
      <w:r w:rsidRPr="00904D02">
        <w:rPr>
          <w:highlight w:val="red"/>
        </w:rPr>
        <w:t>A) B sinf;</w:t>
      </w:r>
    </w:p>
    <w:p w14:paraId="367610CC" w14:textId="77777777" w:rsidR="00303B9E" w:rsidRDefault="00000000">
      <w:r>
        <w:t xml:space="preserve">   B) A sinf;</w:t>
      </w:r>
    </w:p>
    <w:p w14:paraId="6A6F2C23" w14:textId="77777777" w:rsidR="00303B9E" w:rsidRDefault="00000000">
      <w:r>
        <w:t xml:space="preserve">   C) C sinf;</w:t>
      </w:r>
    </w:p>
    <w:p w14:paraId="45FD263D" w14:textId="77777777" w:rsidR="00303B9E" w:rsidRDefault="00000000">
      <w:r>
        <w:t xml:space="preserve">   D) D sinf;</w:t>
      </w:r>
    </w:p>
    <w:p w14:paraId="1BB0BEBD" w14:textId="77777777" w:rsidR="00303B9E" w:rsidRDefault="00303B9E"/>
    <w:p w14:paraId="6692248F" w14:textId="77777777" w:rsidR="00303B9E" w:rsidRDefault="00000000">
      <w:r>
        <w:t>243. 110 dan boshlanuvchi adreslar qaysi sinfga xos?</w:t>
      </w:r>
    </w:p>
    <w:p w14:paraId="0F91823B" w14:textId="77777777" w:rsidR="00303B9E" w:rsidRDefault="00000000">
      <w:r>
        <w:t xml:space="preserve">   </w:t>
      </w:r>
      <w:r w:rsidRPr="00904D02">
        <w:rPr>
          <w:highlight w:val="red"/>
        </w:rPr>
        <w:t>A) C sinf;</w:t>
      </w:r>
    </w:p>
    <w:p w14:paraId="5C3DC3B6" w14:textId="77777777" w:rsidR="00303B9E" w:rsidRDefault="00000000">
      <w:r>
        <w:t xml:space="preserve">   B) B sinf;</w:t>
      </w:r>
    </w:p>
    <w:p w14:paraId="4889F263" w14:textId="77777777" w:rsidR="00303B9E" w:rsidRDefault="00000000">
      <w:r>
        <w:t xml:space="preserve">   C) E sinf;</w:t>
      </w:r>
    </w:p>
    <w:p w14:paraId="6F248E90" w14:textId="77777777" w:rsidR="00303B9E" w:rsidRDefault="00000000">
      <w:r>
        <w:t xml:space="preserve">   D) D sinf;</w:t>
      </w:r>
    </w:p>
    <w:p w14:paraId="687E18E8" w14:textId="77777777" w:rsidR="00303B9E" w:rsidRDefault="00303B9E"/>
    <w:p w14:paraId="488E5A04" w14:textId="77777777" w:rsidR="00303B9E" w:rsidRDefault="00000000">
      <w:r>
        <w:t>244. 1110 dan boshlanuvchi adreslar qaysi sinfga xos?</w:t>
      </w:r>
    </w:p>
    <w:p w14:paraId="18202E36" w14:textId="77777777" w:rsidR="00303B9E" w:rsidRDefault="00000000">
      <w:r>
        <w:t xml:space="preserve">   </w:t>
      </w:r>
      <w:r w:rsidRPr="00904D02">
        <w:rPr>
          <w:highlight w:val="red"/>
        </w:rPr>
        <w:t>A) D sinf;</w:t>
      </w:r>
    </w:p>
    <w:p w14:paraId="25999088" w14:textId="77777777" w:rsidR="00303B9E" w:rsidRDefault="00000000">
      <w:r>
        <w:t xml:space="preserve">   B) B sinf;</w:t>
      </w:r>
    </w:p>
    <w:p w14:paraId="0F4A6CC1" w14:textId="77777777" w:rsidR="00303B9E" w:rsidRDefault="00000000">
      <w:r>
        <w:t xml:space="preserve">   C) C sinf;</w:t>
      </w:r>
    </w:p>
    <w:p w14:paraId="353AD632" w14:textId="77777777" w:rsidR="00303B9E" w:rsidRDefault="00000000">
      <w:r>
        <w:t xml:space="preserve">   D) E sinf;</w:t>
      </w:r>
    </w:p>
    <w:p w14:paraId="2D380AD7" w14:textId="77777777" w:rsidR="00303B9E" w:rsidRDefault="00303B9E"/>
    <w:p w14:paraId="5A04A94E" w14:textId="77777777" w:rsidR="00303B9E" w:rsidRDefault="00000000">
      <w:r>
        <w:t>245. 11110 dan boshlanuvchi adreslar qaysi sinfga xos?</w:t>
      </w:r>
    </w:p>
    <w:p w14:paraId="7FDFEEF2" w14:textId="77777777" w:rsidR="00303B9E" w:rsidRDefault="00000000">
      <w:r>
        <w:t xml:space="preserve">   </w:t>
      </w:r>
      <w:r w:rsidRPr="00904D02">
        <w:rPr>
          <w:highlight w:val="red"/>
        </w:rPr>
        <w:t>A) E sinf;</w:t>
      </w:r>
    </w:p>
    <w:p w14:paraId="4CDEC368" w14:textId="77777777" w:rsidR="00303B9E" w:rsidRDefault="00000000">
      <w:r>
        <w:t xml:space="preserve">   B) B sinf;</w:t>
      </w:r>
    </w:p>
    <w:p w14:paraId="18FB529D" w14:textId="77777777" w:rsidR="00303B9E" w:rsidRDefault="00000000">
      <w:r>
        <w:lastRenderedPageBreak/>
        <w:t xml:space="preserve">   C) C sinf;</w:t>
      </w:r>
    </w:p>
    <w:p w14:paraId="7C9CFEBD" w14:textId="77777777" w:rsidR="00303B9E" w:rsidRDefault="00000000">
      <w:r>
        <w:t xml:space="preserve">   D) D sinf;</w:t>
      </w:r>
    </w:p>
    <w:p w14:paraId="2DE59139" w14:textId="77777777" w:rsidR="00303B9E" w:rsidRDefault="00303B9E"/>
    <w:p w14:paraId="5B00F539" w14:textId="77777777" w:rsidR="00303B9E" w:rsidRDefault="00000000">
      <w:r>
        <w:t>246. GSM mobil aloqaning qaysi avlodiga tegishli?</w:t>
      </w:r>
    </w:p>
    <w:p w14:paraId="4ECC6A6A" w14:textId="77777777" w:rsidR="00303B9E" w:rsidRDefault="00000000">
      <w:r>
        <w:t xml:space="preserve">   </w:t>
      </w:r>
      <w:r w:rsidRPr="00904D02">
        <w:rPr>
          <w:highlight w:val="red"/>
        </w:rPr>
        <w:t>A) 2G;</w:t>
      </w:r>
    </w:p>
    <w:p w14:paraId="131B5521" w14:textId="77777777" w:rsidR="00303B9E" w:rsidRDefault="00000000">
      <w:r>
        <w:t xml:space="preserve">   B) 1G;</w:t>
      </w:r>
    </w:p>
    <w:p w14:paraId="1A9D86B1" w14:textId="77777777" w:rsidR="00303B9E" w:rsidRDefault="00000000">
      <w:r>
        <w:t xml:space="preserve">   C) 3G;</w:t>
      </w:r>
    </w:p>
    <w:p w14:paraId="2844F484" w14:textId="77777777" w:rsidR="00303B9E" w:rsidRDefault="00000000">
      <w:r>
        <w:t xml:space="preserve">   D) 4G.</w:t>
      </w:r>
    </w:p>
    <w:p w14:paraId="786538FA" w14:textId="77777777" w:rsidR="00303B9E" w:rsidRDefault="00303B9E"/>
    <w:p w14:paraId="5E47C488" w14:textId="77777777" w:rsidR="00303B9E" w:rsidRDefault="00000000">
      <w:r>
        <w:t>247. 3G da kanallar taqsimlanishining qanday turidan foydalaniladi?</w:t>
      </w:r>
    </w:p>
    <w:p w14:paraId="024B7D09" w14:textId="77777777" w:rsidR="00303B9E" w:rsidRDefault="00000000">
      <w:r>
        <w:t xml:space="preserve">   </w:t>
      </w:r>
      <w:r w:rsidRPr="00904D02">
        <w:rPr>
          <w:highlight w:val="red"/>
        </w:rPr>
        <w:t>A) Kod bo'yicha</w:t>
      </w:r>
    </w:p>
    <w:p w14:paraId="25087DC4" w14:textId="77777777" w:rsidR="00303B9E" w:rsidRDefault="00000000">
      <w:r>
        <w:t xml:space="preserve">   B) Chastota-vaqt bo'yicha</w:t>
      </w:r>
    </w:p>
    <w:p w14:paraId="51CD8439" w14:textId="77777777" w:rsidR="00303B9E" w:rsidRDefault="00000000">
      <w:r>
        <w:t xml:space="preserve">   C) Chastota bo'yicha</w:t>
      </w:r>
    </w:p>
    <w:p w14:paraId="54565C24" w14:textId="77777777" w:rsidR="00303B9E" w:rsidRDefault="00000000">
      <w:r>
        <w:t xml:space="preserve">   D) Vaqt bo'yicha</w:t>
      </w:r>
    </w:p>
    <w:p w14:paraId="1019BE54" w14:textId="77777777" w:rsidR="00303B9E" w:rsidRDefault="00303B9E"/>
    <w:p w14:paraId="46A7498C" w14:textId="77777777" w:rsidR="00303B9E" w:rsidRDefault="00000000">
      <w:r>
        <w:t>248. Mobil aloqada uyaning ideal shakli qanday tasvirlanadi?</w:t>
      </w:r>
    </w:p>
    <w:p w14:paraId="1ABD6012" w14:textId="77777777" w:rsidR="00303B9E" w:rsidRDefault="00000000">
      <w:r>
        <w:t xml:space="preserve">   </w:t>
      </w:r>
      <w:r w:rsidRPr="00904D02">
        <w:rPr>
          <w:highlight w:val="red"/>
        </w:rPr>
        <w:t>A) Oltiburchak</w:t>
      </w:r>
    </w:p>
    <w:p w14:paraId="6E1B4EB4" w14:textId="77777777" w:rsidR="00303B9E" w:rsidRDefault="00000000">
      <w:r>
        <w:t xml:space="preserve">   B) Romb</w:t>
      </w:r>
    </w:p>
    <w:p w14:paraId="28A74A20" w14:textId="77777777" w:rsidR="00303B9E" w:rsidRDefault="00000000">
      <w:r>
        <w:t xml:space="preserve">   C) Kvadrat</w:t>
      </w:r>
    </w:p>
    <w:p w14:paraId="34D3757B" w14:textId="77777777" w:rsidR="00303B9E" w:rsidRDefault="00000000">
      <w:r>
        <w:t xml:space="preserve">   D) To'rtburchak</w:t>
      </w:r>
    </w:p>
    <w:p w14:paraId="2F4ED0F1" w14:textId="77777777" w:rsidR="00303B9E" w:rsidRDefault="00303B9E"/>
    <w:p w14:paraId="7DB27E8B" w14:textId="77777777" w:rsidR="00303B9E" w:rsidRDefault="00000000">
      <w:r>
        <w:t>249. LTE - bu?</w:t>
      </w:r>
    </w:p>
    <w:p w14:paraId="43ADA843" w14:textId="77777777" w:rsidR="00303B9E" w:rsidRDefault="00000000">
      <w:r>
        <w:t xml:space="preserve">   </w:t>
      </w:r>
      <w:r w:rsidRPr="00904D02">
        <w:rPr>
          <w:highlight w:val="red"/>
        </w:rPr>
        <w:t>A) Long Term Evolution</w:t>
      </w:r>
    </w:p>
    <w:p w14:paraId="781CDF4A" w14:textId="77777777" w:rsidR="00303B9E" w:rsidRDefault="00000000">
      <w:r>
        <w:t xml:space="preserve">   B) Listing Time Ebay</w:t>
      </w:r>
    </w:p>
    <w:p w14:paraId="06AF08A1" w14:textId="77777777" w:rsidR="00303B9E" w:rsidRDefault="00000000">
      <w:r>
        <w:t xml:space="preserve">   C) London Tests of English</w:t>
      </w:r>
    </w:p>
    <w:p w14:paraId="03EACDF3" w14:textId="77777777" w:rsidR="00303B9E" w:rsidRDefault="00000000">
      <w:r>
        <w:t xml:space="preserve">   D) Liquid Tension Experiment</w:t>
      </w:r>
    </w:p>
    <w:p w14:paraId="61EBA55D" w14:textId="77777777" w:rsidR="00303B9E" w:rsidRDefault="00303B9E"/>
    <w:p w14:paraId="2833C291" w14:textId="77777777" w:rsidR="00303B9E" w:rsidRDefault="00000000">
      <w:r>
        <w:t>250. WiFi standartida qanday chastota diapazonlaridan foydalaniladi</w:t>
      </w:r>
    </w:p>
    <w:p w14:paraId="64BC1016" w14:textId="77777777" w:rsidR="00303B9E" w:rsidRDefault="00000000">
      <w:r>
        <w:t xml:space="preserve">   </w:t>
      </w:r>
      <w:r w:rsidRPr="00904D02">
        <w:rPr>
          <w:highlight w:val="red"/>
        </w:rPr>
        <w:t>A) 2.4 va 5 GHz</w:t>
      </w:r>
    </w:p>
    <w:p w14:paraId="1DC20CE9" w14:textId="77777777" w:rsidR="00303B9E" w:rsidRDefault="00000000">
      <w:r>
        <w:t xml:space="preserve">   B) 2.4 - 5 GHz oralig'ida</w:t>
      </w:r>
    </w:p>
    <w:p w14:paraId="38761638" w14:textId="77777777" w:rsidR="00303B9E" w:rsidRDefault="00000000">
      <w:r>
        <w:t xml:space="preserve">   C) 2.4 - 2.5 GHz oralig'ida</w:t>
      </w:r>
    </w:p>
    <w:p w14:paraId="253F3870" w14:textId="77777777" w:rsidR="00303B9E" w:rsidRDefault="00000000">
      <w:r>
        <w:t xml:space="preserve">   D) 2.5 va 5 GHz</w:t>
      </w:r>
    </w:p>
    <w:p w14:paraId="0564EF37" w14:textId="77777777" w:rsidR="00303B9E" w:rsidRDefault="00303B9E"/>
    <w:sectPr w:rsidR="00303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607370">
    <w:abstractNumId w:val="8"/>
  </w:num>
  <w:num w:numId="2" w16cid:durableId="464660992">
    <w:abstractNumId w:val="6"/>
  </w:num>
  <w:num w:numId="3" w16cid:durableId="1693998338">
    <w:abstractNumId w:val="5"/>
  </w:num>
  <w:num w:numId="4" w16cid:durableId="1905722163">
    <w:abstractNumId w:val="4"/>
  </w:num>
  <w:num w:numId="5" w16cid:durableId="836962450">
    <w:abstractNumId w:val="7"/>
  </w:num>
  <w:num w:numId="6" w16cid:durableId="90515837">
    <w:abstractNumId w:val="3"/>
  </w:num>
  <w:num w:numId="7" w16cid:durableId="264074905">
    <w:abstractNumId w:val="2"/>
  </w:num>
  <w:num w:numId="8" w16cid:durableId="1828472347">
    <w:abstractNumId w:val="1"/>
  </w:num>
  <w:num w:numId="9" w16cid:durableId="168894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B9E"/>
    <w:rsid w:val="00326F90"/>
    <w:rsid w:val="0085247D"/>
    <w:rsid w:val="00904D02"/>
    <w:rsid w:val="00964B88"/>
    <w:rsid w:val="009809E7"/>
    <w:rsid w:val="00A00470"/>
    <w:rsid w:val="00AA1D8D"/>
    <w:rsid w:val="00AD3D03"/>
    <w:rsid w:val="00B31150"/>
    <w:rsid w:val="00B31BDC"/>
    <w:rsid w:val="00B47730"/>
    <w:rsid w:val="00CB0664"/>
    <w:rsid w:val="00D07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1499F"/>
  <w14:defaultImageDpi w14:val="300"/>
  <w15:docId w15:val="{F664529A-62AA-4ADD-AB57-59E0E47F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7417</Words>
  <Characters>42280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elbek sherqulov</cp:lastModifiedBy>
  <cp:revision>2</cp:revision>
  <dcterms:created xsi:type="dcterms:W3CDTF">2026-01-20T15:20:00Z</dcterms:created>
  <dcterms:modified xsi:type="dcterms:W3CDTF">2026-01-20T15:20:00Z</dcterms:modified>
  <cp:category/>
</cp:coreProperties>
</file>